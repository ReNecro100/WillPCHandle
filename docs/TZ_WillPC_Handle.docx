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6"/>
        </w:rPr>
        <w:t>Техническое задание</w:t>
      </w:r>
    </w:p>
    <w:p>
      <w:pPr>
        <w:spacing w:line="360" w:lineRule="auto"/>
        <w:ind w:firstLine="0"/>
        <w:jc w:val="center"/>
      </w:pPr>
      <w:r>
        <w:rPr>
          <w:rFonts w:ascii="Times New Roman" w:hAnsi="Times New Roman" w:eastAsia="Times New Roman"/>
          <w:sz w:val="28"/>
        </w:rPr>
        <w:t>на разработку программной системы «Will PC Handle?»</w:t>
      </w:r>
    </w:p>
    <w:p>
      <w:pPr>
        <w:spacing w:line="360" w:lineRule="auto"/>
        <w:ind w:firstLine="0"/>
        <w:jc w:val="center"/>
      </w:pPr>
      <w:r>
        <w:rPr>
          <w:rFonts w:ascii="Times New Roman" w:hAnsi="Times New Roman" w:eastAsia="Times New Roman"/>
          <w:sz w:val="28"/>
        </w:rPr>
        <w:t>для оценки возможности запуска компьютерных игр на персональном компьютере пользователя</w:t>
      </w:r>
    </w:p>
    <w:p>
      <w:pPr>
        <w:spacing w:line="360" w:lineRule="auto"/>
        <w:ind w:firstLine="0"/>
        <w:jc w:val="center"/>
      </w:pPr>
      <w:r>
        <w:rPr>
          <w:rFonts w:ascii="Times New Roman" w:hAnsi="Times New Roman" w:eastAsia="Times New Roman"/>
          <w:sz w:val="28"/>
        </w:rPr>
        <w:t>Учебная практика</w:t>
      </w:r>
    </w:p>
    <w:p>
      <w:pPr>
        <w:spacing w:line="360" w:lineRule="auto"/>
        <w:ind w:firstLine="0"/>
        <w:jc w:val="center"/>
      </w:pPr>
      <w:r>
        <w:rPr>
          <w:rFonts w:ascii="Times New Roman" w:hAnsi="Times New Roman" w:eastAsia="Times New Roman"/>
          <w:sz w:val="28"/>
        </w:rPr>
        <w:t>Исполнители: [ФИО студента 1], [ФИО студента 2]</w:t>
      </w:r>
    </w:p>
    <w:p>
      <w:pPr>
        <w:spacing w:line="360" w:lineRule="auto"/>
        <w:ind w:firstLine="0"/>
        <w:jc w:val="center"/>
      </w:pPr>
      <w:r>
        <w:rPr>
          <w:rFonts w:ascii="Times New Roman" w:hAnsi="Times New Roman" w:eastAsia="Times New Roman"/>
          <w:sz w:val="28"/>
        </w:rPr>
        <w:t>Группа: [указать группу]</w:t>
      </w:r>
    </w:p>
    <w:p>
      <w:pPr>
        <w:spacing w:line="360" w:lineRule="auto"/>
        <w:ind w:firstLine="0"/>
        <w:jc w:val="center"/>
      </w:pPr>
      <w:r>
        <w:rPr>
          <w:rFonts w:ascii="Times New Roman" w:hAnsi="Times New Roman" w:eastAsia="Times New Roman"/>
          <w:sz w:val="28"/>
        </w:rPr>
        <w:t>Руководитель: [ФИО руководителя]</w:t>
      </w:r>
    </w:p>
    <w:p>
      <w:pPr>
        <w:spacing w:line="360" w:lineRule="auto"/>
        <w:ind w:firstLine="0"/>
        <w:jc w:val="center"/>
      </w:pPr>
      <w:r>
        <w:rPr>
          <w:rFonts w:ascii="Times New Roman" w:hAnsi="Times New Roman" w:eastAsia="Times New Roman"/>
          <w:sz w:val="28"/>
        </w:rPr>
        <w:t>Город: [указать город]</w:t>
      </w:r>
    </w:p>
    <w:p>
      <w:pPr>
        <w:spacing w:line="360" w:lineRule="auto"/>
        <w:ind w:firstLine="0"/>
        <w:jc w:val="center"/>
      </w:pPr>
      <w:r>
        <w:rPr>
          <w:rFonts w:ascii="Times New Roman" w:hAnsi="Times New Roman" w:eastAsia="Times New Roman"/>
          <w:sz w:val="28"/>
        </w:rPr>
        <w:t>Год: 2026</w:t>
      </w:r>
    </w:p>
    <w:p>
      <w:r>
        <w:br w:type="page"/>
      </w:r>
    </w:p>
    <w:p>
      <w:pPr>
        <w:pStyle w:val="Heading1"/>
      </w:pPr>
      <w:r>
        <w:rPr>
          <w:rFonts w:ascii="Times New Roman" w:hAnsi="Times New Roman" w:eastAsia="Times New Roman"/>
          <w:b/>
          <w:sz w:val="32"/>
        </w:rPr>
        <w:t>Содержание</w:t>
      </w:r>
    </w:p>
    <w:p>
      <w:pPr>
        <w:spacing w:line="360" w:lineRule="auto"/>
        <w:ind w:firstLine="0" w:left="709"/>
      </w:pPr>
      <w:r>
        <w:rPr>
          <w:rFonts w:ascii="Times New Roman" w:hAnsi="Times New Roman" w:eastAsia="Times New Roman"/>
          <w:sz w:val="28"/>
        </w:rPr>
        <w:t>1. Общие сведения</w:t>
      </w:r>
    </w:p>
    <w:p>
      <w:pPr>
        <w:spacing w:line="360" w:lineRule="auto"/>
        <w:ind w:firstLine="0" w:left="709"/>
      </w:pPr>
      <w:r>
        <w:rPr>
          <w:rFonts w:ascii="Times New Roman" w:hAnsi="Times New Roman" w:eastAsia="Times New Roman"/>
          <w:sz w:val="28"/>
        </w:rPr>
        <w:t>2. Назначение и цели создания системы</w:t>
      </w:r>
    </w:p>
    <w:p>
      <w:pPr>
        <w:spacing w:line="360" w:lineRule="auto"/>
        <w:ind w:firstLine="709"/>
        <w:jc w:val="both"/>
      </w:pPr>
      <w:r>
        <w:rPr>
          <w:rFonts w:ascii="Times New Roman" w:hAnsi="Times New Roman" w:eastAsia="Times New Roman"/>
          <w:sz w:val="28"/>
        </w:rPr>
        <w:t>2.1. Назначение системы</w:t>
      </w:r>
    </w:p>
    <w:p>
      <w:pPr>
        <w:spacing w:line="360" w:lineRule="auto"/>
        <w:ind w:firstLine="709"/>
        <w:jc w:val="both"/>
      </w:pPr>
      <w:r>
        <w:rPr>
          <w:rFonts w:ascii="Times New Roman" w:hAnsi="Times New Roman" w:eastAsia="Times New Roman"/>
          <w:sz w:val="28"/>
        </w:rPr>
        <w:t>2.2. Цели создания системы</w:t>
      </w:r>
    </w:p>
    <w:p>
      <w:pPr>
        <w:spacing w:line="360" w:lineRule="auto"/>
        <w:ind w:firstLine="0" w:left="709"/>
      </w:pPr>
      <w:r>
        <w:rPr>
          <w:rFonts w:ascii="Times New Roman" w:hAnsi="Times New Roman" w:eastAsia="Times New Roman"/>
          <w:sz w:val="28"/>
        </w:rPr>
        <w:t>3. Характеристика объектов автоматизации</w:t>
      </w:r>
    </w:p>
    <w:p>
      <w:pPr>
        <w:spacing w:line="360" w:lineRule="auto"/>
        <w:ind w:firstLine="0" w:left="709"/>
      </w:pPr>
      <w:r>
        <w:rPr>
          <w:rFonts w:ascii="Times New Roman" w:hAnsi="Times New Roman" w:eastAsia="Times New Roman"/>
          <w:sz w:val="28"/>
        </w:rPr>
        <w:t>4. Требования к системе</w:t>
      </w:r>
    </w:p>
    <w:p>
      <w:pPr>
        <w:spacing w:line="360" w:lineRule="auto"/>
        <w:ind w:firstLine="709"/>
        <w:jc w:val="both"/>
      </w:pPr>
      <w:r>
        <w:rPr>
          <w:rFonts w:ascii="Times New Roman" w:hAnsi="Times New Roman" w:eastAsia="Times New Roman"/>
          <w:sz w:val="28"/>
        </w:rPr>
        <w:t>4.1. Требования к системе в целом</w:t>
      </w:r>
    </w:p>
    <w:p>
      <w:pPr>
        <w:spacing w:line="360" w:lineRule="auto"/>
        <w:ind w:firstLine="709"/>
        <w:jc w:val="both"/>
      </w:pPr>
      <w:r>
        <w:rPr>
          <w:rFonts w:ascii="Times New Roman" w:hAnsi="Times New Roman" w:eastAsia="Times New Roman"/>
          <w:sz w:val="28"/>
        </w:rPr>
        <w:t>4.2. Требования к функциям, выполняемым системой</w:t>
      </w:r>
    </w:p>
    <w:p>
      <w:pPr>
        <w:spacing w:line="360" w:lineRule="auto"/>
        <w:ind w:firstLine="709"/>
        <w:jc w:val="both"/>
      </w:pPr>
      <w:r>
        <w:rPr>
          <w:rFonts w:ascii="Times New Roman" w:hAnsi="Times New Roman" w:eastAsia="Times New Roman"/>
          <w:sz w:val="28"/>
        </w:rPr>
        <w:t>4.3. Требования к видам обеспечения</w:t>
      </w:r>
    </w:p>
    <w:p>
      <w:pPr>
        <w:spacing w:line="360" w:lineRule="auto"/>
        <w:ind w:firstLine="0" w:left="709"/>
      </w:pPr>
      <w:r>
        <w:rPr>
          <w:rFonts w:ascii="Times New Roman" w:hAnsi="Times New Roman" w:eastAsia="Times New Roman"/>
          <w:sz w:val="28"/>
        </w:rPr>
        <w:t>5. Состав и содержание работ по созданию системы</w:t>
      </w:r>
    </w:p>
    <w:p>
      <w:pPr>
        <w:spacing w:line="360" w:lineRule="auto"/>
        <w:ind w:firstLine="0" w:left="709"/>
      </w:pPr>
      <w:r>
        <w:rPr>
          <w:rFonts w:ascii="Times New Roman" w:hAnsi="Times New Roman" w:eastAsia="Times New Roman"/>
          <w:sz w:val="28"/>
        </w:rPr>
        <w:t>6. Порядок контроля и приемки системы</w:t>
      </w:r>
    </w:p>
    <w:p>
      <w:pPr>
        <w:spacing w:line="360" w:lineRule="auto"/>
        <w:ind w:firstLine="0" w:left="709"/>
      </w:pPr>
      <w:r>
        <w:rPr>
          <w:rFonts w:ascii="Times New Roman" w:hAnsi="Times New Roman" w:eastAsia="Times New Roman"/>
          <w:sz w:val="28"/>
        </w:rPr>
        <w:t>7. Требования к составу и содержанию работ по подготовке объекта автоматизации к вводу системы в действие</w:t>
      </w:r>
    </w:p>
    <w:p>
      <w:pPr>
        <w:spacing w:line="360" w:lineRule="auto"/>
        <w:ind w:firstLine="0" w:left="709"/>
      </w:pPr>
      <w:r>
        <w:rPr>
          <w:rFonts w:ascii="Times New Roman" w:hAnsi="Times New Roman" w:eastAsia="Times New Roman"/>
          <w:sz w:val="28"/>
        </w:rPr>
        <w:t>8. Требования к документированию</w:t>
      </w:r>
    </w:p>
    <w:p>
      <w:pPr>
        <w:spacing w:line="360" w:lineRule="auto"/>
        <w:ind w:firstLine="0" w:left="709"/>
      </w:pPr>
      <w:r>
        <w:rPr>
          <w:rFonts w:ascii="Times New Roman" w:hAnsi="Times New Roman" w:eastAsia="Times New Roman"/>
          <w:sz w:val="28"/>
        </w:rPr>
        <w:t>9. Источники разработки</w:t>
      </w:r>
    </w:p>
    <w:p>
      <w:pPr>
        <w:pStyle w:val="Heading1"/>
      </w:pPr>
      <w:r>
        <w:rPr>
          <w:rFonts w:ascii="Times New Roman" w:hAnsi="Times New Roman" w:eastAsia="Times New Roman"/>
          <w:b/>
          <w:sz w:val="32"/>
        </w:rPr>
        <w:t>1. Общие сведения</w:t>
      </w:r>
    </w:p>
    <w:p>
      <w:pPr>
        <w:spacing w:line="360" w:lineRule="auto"/>
        <w:ind w:firstLine="709"/>
        <w:jc w:val="both"/>
      </w:pPr>
      <w:r>
        <w:rPr>
          <w:rFonts w:ascii="Times New Roman" w:hAnsi="Times New Roman" w:eastAsia="Times New Roman"/>
          <w:sz w:val="28"/>
        </w:rPr>
        <w:t>Полное наименование системы: программная система «Will PC Handle?» для оценки возможности запуска компьютерных игр на персональном компьютере пользователя.</w:t>
      </w:r>
    </w:p>
    <w:p>
      <w:pPr>
        <w:spacing w:line="360" w:lineRule="auto"/>
        <w:ind w:firstLine="709"/>
        <w:jc w:val="both"/>
      </w:pPr>
      <w:r>
        <w:rPr>
          <w:rFonts w:ascii="Times New Roman" w:hAnsi="Times New Roman" w:eastAsia="Times New Roman"/>
          <w:sz w:val="28"/>
        </w:rPr>
        <w:t>Краткое наименование системы: WillPC.</w:t>
      </w:r>
    </w:p>
    <w:p>
      <w:pPr>
        <w:spacing w:line="360" w:lineRule="auto"/>
        <w:ind w:firstLine="709"/>
        <w:jc w:val="both"/>
      </w:pPr>
      <w:r>
        <w:rPr>
          <w:rFonts w:ascii="Times New Roman" w:hAnsi="Times New Roman" w:eastAsia="Times New Roman"/>
          <w:sz w:val="28"/>
        </w:rPr>
        <w:t>Основание для разработки: выполнение проекта в рамках учебной практики.</w:t>
      </w:r>
    </w:p>
    <w:p>
      <w:pPr>
        <w:spacing w:line="360" w:lineRule="auto"/>
        <w:ind w:firstLine="709"/>
        <w:jc w:val="both"/>
      </w:pPr>
      <w:r>
        <w:rPr>
          <w:rFonts w:ascii="Times New Roman" w:hAnsi="Times New Roman" w:eastAsia="Times New Roman"/>
          <w:sz w:val="28"/>
        </w:rPr>
        <w:t>Заказчик: [указать образовательную организацию или подразделение].</w:t>
      </w:r>
    </w:p>
    <w:p>
      <w:pPr>
        <w:spacing w:line="360" w:lineRule="auto"/>
        <w:ind w:firstLine="709"/>
        <w:jc w:val="both"/>
      </w:pPr>
      <w:r>
        <w:rPr>
          <w:rFonts w:ascii="Times New Roman" w:hAnsi="Times New Roman" w:eastAsia="Times New Roman"/>
          <w:sz w:val="28"/>
        </w:rPr>
        <w:t>Исполнители: [ФИО студента 1], [ФИО студента 2].</w:t>
      </w:r>
    </w:p>
    <w:p>
      <w:pPr>
        <w:spacing w:line="360" w:lineRule="auto"/>
        <w:ind w:firstLine="709"/>
        <w:jc w:val="both"/>
      </w:pPr>
      <w:r>
        <w:rPr>
          <w:rFonts w:ascii="Times New Roman" w:hAnsi="Times New Roman" w:eastAsia="Times New Roman"/>
          <w:sz w:val="28"/>
        </w:rPr>
        <w:t>Планируемая область применения: персональные компьютеры пользователей, которым необходимо быстро определить, соответствует ли их устройство минимальным или рекомендуемым системным требованиям выбранной игры.</w:t>
      </w:r>
    </w:p>
    <w:p>
      <w:pPr>
        <w:spacing w:line="360" w:lineRule="auto"/>
        <w:ind w:firstLine="709"/>
        <w:jc w:val="both"/>
      </w:pPr>
      <w:r>
        <w:rPr>
          <w:rFonts w:ascii="Times New Roman" w:hAnsi="Times New Roman" w:eastAsia="Times New Roman"/>
          <w:sz w:val="28"/>
        </w:rPr>
        <w:t>Разрабатываемая система представляет собой настольное приложение с регистрацией пользователей, базой данных, главным экраном со списком игр, экраном подробной информации об игре, профилем пользователя, модулем сканирования характеристик ПК, интеграцией со Steam API и модулем интеллектуального анализа системных требований.</w:t>
      </w:r>
    </w:p>
    <w:p>
      <w:pPr>
        <w:spacing w:line="360" w:lineRule="auto"/>
        <w:ind w:firstLine="709"/>
        <w:jc w:val="both"/>
      </w:pPr>
      <w:r>
        <w:rPr>
          <w:rFonts w:ascii="Times New Roman" w:hAnsi="Times New Roman" w:eastAsia="Times New Roman"/>
          <w:sz w:val="28"/>
        </w:rPr>
        <w:t>Основная идея системы заключается в том, что пользователь выбирает игру, приложение собирает основные характеристики компьютера, получает сведения об игре и ее требованиях через Steam API, после чего модуль анализа формирует понятный вывод: сможет ли компьютер запустить игру, какие параметры соответствуют требованиям, а какие могут стать ограничением.</w:t>
      </w:r>
    </w:p>
    <w:p>
      <w:pPr>
        <w:spacing w:line="360" w:lineRule="auto"/>
        <w:ind w:firstLine="709"/>
        <w:jc w:val="both"/>
      </w:pPr>
      <w:r>
        <w:rPr>
          <w:rFonts w:ascii="Times New Roman" w:hAnsi="Times New Roman" w:eastAsia="Times New Roman"/>
          <w:sz w:val="28"/>
        </w:rPr>
        <w:t>Текущая программная реализация проекта выполняется на платформе .NET 8 с использованием Avalonia UI. В проекте уже предусмотрены пользовательские окна главного экрана, страницы игры и пользовательского соглашения.</w:t>
      </w:r>
    </w:p>
    <w:p>
      <w:pPr>
        <w:pStyle w:val="Heading1"/>
      </w:pPr>
      <w:r>
        <w:rPr>
          <w:rFonts w:ascii="Times New Roman" w:hAnsi="Times New Roman" w:eastAsia="Times New Roman"/>
          <w:b/>
          <w:sz w:val="32"/>
        </w:rPr>
        <w:t>2. Назначение и цели создания системы</w:t>
      </w:r>
    </w:p>
    <w:p>
      <w:pPr>
        <w:pStyle w:val="Heading2"/>
      </w:pPr>
      <w:r>
        <w:rPr>
          <w:rFonts w:ascii="Times New Roman" w:hAnsi="Times New Roman" w:eastAsia="Times New Roman"/>
          <w:b/>
          <w:sz w:val="30"/>
        </w:rPr>
        <w:t>2.1. Назначение системы</w:t>
      </w:r>
    </w:p>
    <w:p>
      <w:pPr>
        <w:spacing w:line="360" w:lineRule="auto"/>
        <w:ind w:firstLine="709"/>
        <w:jc w:val="both"/>
      </w:pPr>
      <w:r>
        <w:rPr>
          <w:rFonts w:ascii="Times New Roman" w:hAnsi="Times New Roman" w:eastAsia="Times New Roman"/>
          <w:sz w:val="28"/>
        </w:rPr>
        <w:t>Система предназначена для автоматизации проверки совместимости персонального компьютера пользователя с системными требованиями компьютерных игр.</w:t>
      </w:r>
    </w:p>
    <w:p>
      <w:pPr>
        <w:spacing w:line="360" w:lineRule="auto"/>
        <w:ind w:firstLine="709"/>
        <w:jc w:val="both"/>
      </w:pPr>
      <w:r>
        <w:rPr>
          <w:rFonts w:ascii="Times New Roman" w:hAnsi="Times New Roman" w:eastAsia="Times New Roman"/>
          <w:sz w:val="28"/>
        </w:rPr>
        <w:t>WillPC должна помогать пользователю до установки или покупки игры определить вероятность ее корректного запуска. Система должна отображать список игр, предоставлять подробную информацию о выбранной игре, сканировать аппаратные и программные характеристики компьютера, сравнивать их с требованиями игры и сохранять результаты проверки в профиле пользователя.</w:t>
      </w:r>
    </w:p>
    <w:p>
      <w:pPr>
        <w:spacing w:line="360" w:lineRule="auto"/>
        <w:ind w:firstLine="709"/>
        <w:jc w:val="both"/>
      </w:pPr>
      <w:r>
        <w:rPr>
          <w:rFonts w:ascii="Times New Roman" w:hAnsi="Times New Roman" w:eastAsia="Times New Roman"/>
          <w:sz w:val="28"/>
        </w:rPr>
        <w:t>Система должна быть ориентирована на пользователей, которые не обладают глубокими техническими знаниями о характеристиках комплектующих. Поэтому итоговая оценка должна отображаться в простой форме: «потянет», «потянет с ограничениями» или «не потянет», с кратким объяснением причин.</w:t>
      </w:r>
    </w:p>
    <w:p>
      <w:pPr>
        <w:pStyle w:val="Heading2"/>
      </w:pPr>
      <w:r>
        <w:rPr>
          <w:rFonts w:ascii="Times New Roman" w:hAnsi="Times New Roman" w:eastAsia="Times New Roman"/>
          <w:b/>
          <w:sz w:val="30"/>
        </w:rPr>
        <w:t>2.2. Цели создания системы</w:t>
      </w:r>
    </w:p>
    <w:p>
      <w:pPr>
        <w:spacing w:line="360" w:lineRule="auto"/>
        <w:ind w:firstLine="709"/>
        <w:jc w:val="both"/>
      </w:pPr>
      <w:r>
        <w:rPr>
          <w:rFonts w:ascii="Times New Roman" w:hAnsi="Times New Roman" w:eastAsia="Times New Roman"/>
          <w:sz w:val="28"/>
        </w:rPr>
        <w:t>Целями создания системы являются:</w:t>
      </w:r>
    </w:p>
    <w:p>
      <w:pPr>
        <w:spacing w:line="360" w:lineRule="auto"/>
        <w:ind w:firstLine="0" w:left="709"/>
      </w:pPr>
      <w:r>
        <w:rPr>
          <w:rFonts w:ascii="Times New Roman" w:hAnsi="Times New Roman" w:eastAsia="Times New Roman"/>
          <w:sz w:val="28"/>
        </w:rPr>
        <w:t>1. Сокращение времени, необходимого пользователю для ручного поиска и сравнения системных требований игры с характеристиками своего компьютера.</w:t>
      </w:r>
    </w:p>
    <w:p>
      <w:pPr>
        <w:spacing w:line="360" w:lineRule="auto"/>
        <w:ind w:firstLine="0" w:left="709"/>
      </w:pPr>
      <w:r>
        <w:rPr>
          <w:rFonts w:ascii="Times New Roman" w:hAnsi="Times New Roman" w:eastAsia="Times New Roman"/>
          <w:sz w:val="28"/>
        </w:rPr>
        <w:t>2. Повышение удобства выбора игр за счет автоматической проверки совместимости.</w:t>
      </w:r>
    </w:p>
    <w:p>
      <w:pPr>
        <w:spacing w:line="360" w:lineRule="auto"/>
        <w:ind w:firstLine="0" w:left="709"/>
      </w:pPr>
      <w:r>
        <w:rPr>
          <w:rFonts w:ascii="Times New Roman" w:hAnsi="Times New Roman" w:eastAsia="Times New Roman"/>
          <w:sz w:val="28"/>
        </w:rPr>
        <w:t>3. Создание единого интерфейса для просмотра игр, их описаний, изображений, системных требований и результата проверки.</w:t>
      </w:r>
    </w:p>
    <w:p>
      <w:pPr>
        <w:spacing w:line="360" w:lineRule="auto"/>
        <w:ind w:firstLine="0" w:left="709"/>
      </w:pPr>
      <w:r>
        <w:rPr>
          <w:rFonts w:ascii="Times New Roman" w:hAnsi="Times New Roman" w:eastAsia="Times New Roman"/>
          <w:sz w:val="28"/>
        </w:rPr>
        <w:t>4. Реализация учетных записей пользователей и сохранение истории проверок в базе данных.</w:t>
      </w:r>
    </w:p>
    <w:p>
      <w:pPr>
        <w:spacing w:line="360" w:lineRule="auto"/>
        <w:ind w:firstLine="0" w:left="709"/>
      </w:pPr>
      <w:r>
        <w:rPr>
          <w:rFonts w:ascii="Times New Roman" w:hAnsi="Times New Roman" w:eastAsia="Times New Roman"/>
          <w:sz w:val="28"/>
        </w:rPr>
        <w:t>5. Получение практического опыта разработки настольного приложения с графическим интерфейсом, базой данных, внешним API и модулем интеллектуального анализа.</w:t>
      </w:r>
    </w:p>
    <w:p>
      <w:pPr>
        <w:spacing w:line="360" w:lineRule="auto"/>
        <w:ind w:firstLine="0" w:left="709"/>
      </w:pPr>
      <w:r>
        <w:rPr>
          <w:rFonts w:ascii="Times New Roman" w:hAnsi="Times New Roman" w:eastAsia="Times New Roman"/>
          <w:sz w:val="28"/>
        </w:rPr>
        <w:t>6. Формирование учебного проекта, демонстрирующего полный цикл разработки: проектирование, реализацию, тестирование и подготовку документации.</w:t>
      </w:r>
    </w:p>
    <w:p>
      <w:pPr>
        <w:pStyle w:val="Heading1"/>
      </w:pPr>
      <w:r>
        <w:rPr>
          <w:rFonts w:ascii="Times New Roman" w:hAnsi="Times New Roman" w:eastAsia="Times New Roman"/>
          <w:b/>
          <w:sz w:val="32"/>
        </w:rPr>
        <w:t>3. Характеристика объектов автоматизации</w:t>
      </w:r>
    </w:p>
    <w:p>
      <w:pPr>
        <w:spacing w:line="360" w:lineRule="auto"/>
        <w:ind w:firstLine="709"/>
        <w:jc w:val="both"/>
      </w:pPr>
      <w:r>
        <w:rPr>
          <w:rFonts w:ascii="Times New Roman" w:hAnsi="Times New Roman" w:eastAsia="Times New Roman"/>
          <w:sz w:val="28"/>
        </w:rPr>
        <w:t>Объектом автоматизации является процесс оценки возможности запуска компьютерной игры на персональном компьютере пользователя.</w:t>
      </w:r>
    </w:p>
    <w:p>
      <w:pPr>
        <w:spacing w:line="360" w:lineRule="auto"/>
        <w:ind w:firstLine="709"/>
        <w:jc w:val="both"/>
      </w:pPr>
      <w:r>
        <w:rPr>
          <w:rFonts w:ascii="Times New Roman" w:hAnsi="Times New Roman" w:eastAsia="Times New Roman"/>
          <w:sz w:val="28"/>
        </w:rPr>
        <w:t>До внедрения системы пользователь обычно выполняет проверку вручную: ищет требования игры на странице магазина или в сторонних источниках, открывает сведения о своем компьютере, сравнивает процессор, видеокарту, объем оперативной памяти, операционную систему и свободное место на диске. Такой процесс занимает время и требует понимания технических характеристик.</w:t>
      </w:r>
    </w:p>
    <w:p>
      <w:pPr>
        <w:spacing w:line="360" w:lineRule="auto"/>
        <w:ind w:firstLine="709"/>
        <w:jc w:val="both"/>
      </w:pPr>
      <w:r>
        <w:rPr>
          <w:rFonts w:ascii="Times New Roman" w:hAnsi="Times New Roman" w:eastAsia="Times New Roman"/>
          <w:sz w:val="28"/>
        </w:rPr>
        <w:t>Автоматизации подлежат следующие операции:</w:t>
      </w:r>
    </w:p>
    <w:p>
      <w:pPr>
        <w:spacing w:line="360" w:lineRule="auto"/>
        <w:ind w:firstLine="0" w:left="709"/>
      </w:pPr>
      <w:r>
        <w:rPr>
          <w:rFonts w:ascii="Times New Roman" w:hAnsi="Times New Roman" w:eastAsia="Times New Roman"/>
          <w:sz w:val="28"/>
        </w:rPr>
        <w:t>1. Регистрация и авторизация пользователя.</w:t>
      </w:r>
    </w:p>
    <w:p>
      <w:pPr>
        <w:spacing w:line="360" w:lineRule="auto"/>
        <w:ind w:firstLine="0" w:left="709"/>
      </w:pPr>
      <w:r>
        <w:rPr>
          <w:rFonts w:ascii="Times New Roman" w:hAnsi="Times New Roman" w:eastAsia="Times New Roman"/>
          <w:sz w:val="28"/>
        </w:rPr>
        <w:t>2. Хранение данных пользователя, списка игр, характеристик ПК и истории проверок.</w:t>
      </w:r>
    </w:p>
    <w:p>
      <w:pPr>
        <w:spacing w:line="360" w:lineRule="auto"/>
        <w:ind w:firstLine="0" w:left="709"/>
      </w:pPr>
      <w:r>
        <w:rPr>
          <w:rFonts w:ascii="Times New Roman" w:hAnsi="Times New Roman" w:eastAsia="Times New Roman"/>
          <w:sz w:val="28"/>
        </w:rPr>
        <w:t>3. Получение списка игр и сведений о выбранной игре.</w:t>
      </w:r>
    </w:p>
    <w:p>
      <w:pPr>
        <w:spacing w:line="360" w:lineRule="auto"/>
        <w:ind w:firstLine="0" w:left="709"/>
      </w:pPr>
      <w:r>
        <w:rPr>
          <w:rFonts w:ascii="Times New Roman" w:hAnsi="Times New Roman" w:eastAsia="Times New Roman"/>
          <w:sz w:val="28"/>
        </w:rPr>
        <w:t>4. Обращение к Steam API для получения доступной информации об игре.</w:t>
      </w:r>
    </w:p>
    <w:p>
      <w:pPr>
        <w:spacing w:line="360" w:lineRule="auto"/>
        <w:ind w:firstLine="0" w:left="709"/>
      </w:pPr>
      <w:r>
        <w:rPr>
          <w:rFonts w:ascii="Times New Roman" w:hAnsi="Times New Roman" w:eastAsia="Times New Roman"/>
          <w:sz w:val="28"/>
        </w:rPr>
        <w:t>5. Сканирование характеристик персонального компьютера пользователя.</w:t>
      </w:r>
    </w:p>
    <w:p>
      <w:pPr>
        <w:spacing w:line="360" w:lineRule="auto"/>
        <w:ind w:firstLine="0" w:left="709"/>
      </w:pPr>
      <w:r>
        <w:rPr>
          <w:rFonts w:ascii="Times New Roman" w:hAnsi="Times New Roman" w:eastAsia="Times New Roman"/>
          <w:sz w:val="28"/>
        </w:rPr>
        <w:t>6. Извлечение и структурирование системных требований игры.</w:t>
      </w:r>
    </w:p>
    <w:p>
      <w:pPr>
        <w:spacing w:line="360" w:lineRule="auto"/>
        <w:ind w:firstLine="0" w:left="709"/>
      </w:pPr>
      <w:r>
        <w:rPr>
          <w:rFonts w:ascii="Times New Roman" w:hAnsi="Times New Roman" w:eastAsia="Times New Roman"/>
          <w:sz w:val="28"/>
        </w:rPr>
        <w:t>7. Сравнение характеристик компьютера с минимальными и рекомендуемыми требованиями.</w:t>
      </w:r>
    </w:p>
    <w:p>
      <w:pPr>
        <w:spacing w:line="360" w:lineRule="auto"/>
        <w:ind w:firstLine="0" w:left="709"/>
      </w:pPr>
      <w:r>
        <w:rPr>
          <w:rFonts w:ascii="Times New Roman" w:hAnsi="Times New Roman" w:eastAsia="Times New Roman"/>
          <w:sz w:val="28"/>
        </w:rPr>
        <w:t>8. Формирование итогового вывода о совместимости.</w:t>
      </w:r>
    </w:p>
    <w:p>
      <w:pPr>
        <w:spacing w:line="360" w:lineRule="auto"/>
        <w:ind w:firstLine="0" w:left="709"/>
      </w:pPr>
      <w:r>
        <w:rPr>
          <w:rFonts w:ascii="Times New Roman" w:hAnsi="Times New Roman" w:eastAsia="Times New Roman"/>
          <w:sz w:val="28"/>
        </w:rPr>
        <w:t>9. Отображение результата проверки в интерфейсе приложения.</w:t>
      </w:r>
    </w:p>
    <w:p>
      <w:pPr>
        <w:spacing w:line="360" w:lineRule="auto"/>
        <w:ind w:firstLine="709"/>
        <w:jc w:val="both"/>
      </w:pPr>
      <w:r>
        <w:rPr>
          <w:rFonts w:ascii="Times New Roman" w:hAnsi="Times New Roman" w:eastAsia="Times New Roman"/>
          <w:sz w:val="28"/>
        </w:rPr>
        <w:t>10. Сохранение результатов проверки в профиле пользователя.</w:t>
      </w:r>
    </w:p>
    <w:p>
      <w:pPr>
        <w:spacing w:line="360" w:lineRule="auto"/>
        <w:ind w:firstLine="709"/>
        <w:jc w:val="both"/>
      </w:pPr>
      <w:r>
        <w:rPr>
          <w:rFonts w:ascii="Times New Roman" w:hAnsi="Times New Roman" w:eastAsia="Times New Roman"/>
          <w:sz w:val="28"/>
        </w:rPr>
        <w:t>Основными участниками процесса являются пользователь приложения, программная система WillPC, база данных, Steam API и модуль интеллектуального анализа.</w:t>
      </w:r>
    </w:p>
    <w:p>
      <w:pPr>
        <w:pStyle w:val="Heading1"/>
      </w:pPr>
      <w:r>
        <w:rPr>
          <w:rFonts w:ascii="Times New Roman" w:hAnsi="Times New Roman" w:eastAsia="Times New Roman"/>
          <w:b/>
          <w:sz w:val="32"/>
        </w:rPr>
        <w:t>4. Требования к системе</w:t>
      </w:r>
    </w:p>
    <w:p>
      <w:pPr>
        <w:pStyle w:val="Heading2"/>
      </w:pPr>
      <w:r>
        <w:rPr>
          <w:rFonts w:ascii="Times New Roman" w:hAnsi="Times New Roman" w:eastAsia="Times New Roman"/>
          <w:b/>
          <w:sz w:val="30"/>
        </w:rPr>
        <w:t>4.1. Требования к системе в целом</w:t>
      </w:r>
    </w:p>
    <w:p>
      <w:pPr>
        <w:spacing w:line="360" w:lineRule="auto"/>
        <w:ind w:firstLine="709"/>
        <w:jc w:val="both"/>
      </w:pPr>
      <w:r>
        <w:rPr>
          <w:rFonts w:ascii="Times New Roman" w:hAnsi="Times New Roman" w:eastAsia="Times New Roman"/>
          <w:sz w:val="28"/>
        </w:rPr>
        <w:t>Система должна быть реализована в виде настольного приложения с графическим интерфейсом.</w:t>
      </w:r>
    </w:p>
    <w:p>
      <w:pPr>
        <w:spacing w:line="360" w:lineRule="auto"/>
        <w:ind w:firstLine="709"/>
        <w:jc w:val="both"/>
      </w:pPr>
      <w:r>
        <w:rPr>
          <w:rFonts w:ascii="Times New Roman" w:hAnsi="Times New Roman" w:eastAsia="Times New Roman"/>
          <w:sz w:val="28"/>
        </w:rPr>
        <w:t>Приложение должно обеспечивать удобную навигацию между основными экранами: регистрация, авторизация, главный экран со списком игр, экран игры, профиль пользователя.</w:t>
      </w:r>
    </w:p>
    <w:p>
      <w:pPr>
        <w:spacing w:line="360" w:lineRule="auto"/>
        <w:ind w:firstLine="709"/>
        <w:jc w:val="both"/>
      </w:pPr>
      <w:r>
        <w:rPr>
          <w:rFonts w:ascii="Times New Roman" w:hAnsi="Times New Roman" w:eastAsia="Times New Roman"/>
          <w:sz w:val="28"/>
        </w:rPr>
        <w:t>Интерфейс системы должен быть понятным для пользователя без необходимости изучения дополнительной технической документации. Основные действия должны быть доступны через кнопки, поля ввода, карточки игр и элементы навигации.</w:t>
      </w:r>
    </w:p>
    <w:p>
      <w:pPr>
        <w:spacing w:line="360" w:lineRule="auto"/>
        <w:ind w:firstLine="709"/>
        <w:jc w:val="both"/>
      </w:pPr>
      <w:r>
        <w:rPr>
          <w:rFonts w:ascii="Times New Roman" w:hAnsi="Times New Roman" w:eastAsia="Times New Roman"/>
          <w:sz w:val="28"/>
        </w:rPr>
        <w:t>Система должна обеспечивать хранение данных в базе данных. В базе данных должны храниться сведения об учетных записях, играх, характеристиках компьютера и результатах проверок. Для учебного проекта допускается использование локальной базы данных SQLite либо другой выбранной СУБД.</w:t>
      </w:r>
    </w:p>
    <w:p>
      <w:pPr>
        <w:spacing w:line="360" w:lineRule="auto"/>
        <w:ind w:firstLine="709"/>
        <w:jc w:val="both"/>
      </w:pPr>
      <w:r>
        <w:rPr>
          <w:rFonts w:ascii="Times New Roman" w:hAnsi="Times New Roman" w:eastAsia="Times New Roman"/>
          <w:sz w:val="28"/>
        </w:rPr>
        <w:t>Система должна получать данные об играх и системных требованиях через Steam API при наличии доступа к сети Интернет. При недоступности Steam API система должна отображать пользователю сообщение об ошибке и, при наличии локального кэша, использовать сохраненные ранее данные.</w:t>
      </w:r>
    </w:p>
    <w:p>
      <w:pPr>
        <w:spacing w:line="360" w:lineRule="auto"/>
        <w:ind w:firstLine="709"/>
        <w:jc w:val="both"/>
      </w:pPr>
      <w:r>
        <w:rPr>
          <w:rFonts w:ascii="Times New Roman" w:hAnsi="Times New Roman" w:eastAsia="Times New Roman"/>
          <w:sz w:val="28"/>
        </w:rPr>
        <w:t>Система должна выполнять сканирование характеристик компьютера только после согласия пользователя. Не допускается сбор данных, не связанных с проверкой совместимости игр.</w:t>
      </w:r>
    </w:p>
    <w:p>
      <w:pPr>
        <w:spacing w:line="360" w:lineRule="auto"/>
        <w:ind w:firstLine="709"/>
        <w:jc w:val="both"/>
      </w:pPr>
      <w:r>
        <w:rPr>
          <w:rFonts w:ascii="Times New Roman" w:hAnsi="Times New Roman" w:eastAsia="Times New Roman"/>
          <w:sz w:val="28"/>
        </w:rPr>
        <w:t>Система должна обеспечивать защиту учетных данных пользователя. Пароли должны храниться в виде хэшей, а не в открытом виде. Ключи доступа к внешним сервисам не должны отображаться в пользовательском интерфейсе.</w:t>
      </w:r>
    </w:p>
    <w:p>
      <w:pPr>
        <w:spacing w:line="360" w:lineRule="auto"/>
        <w:ind w:firstLine="709"/>
        <w:jc w:val="both"/>
      </w:pPr>
      <w:r>
        <w:rPr>
          <w:rFonts w:ascii="Times New Roman" w:hAnsi="Times New Roman" w:eastAsia="Times New Roman"/>
          <w:sz w:val="28"/>
        </w:rPr>
        <w:t>Система должна корректно обрабатывать ошибки: отсутствие подключения к сети, отсутствие данных по игре, невозможность определить видеокарту или процессор, ошибки базы данных и неверный ввод пользователя.</w:t>
      </w:r>
    </w:p>
    <w:p>
      <w:pPr>
        <w:spacing w:line="360" w:lineRule="auto"/>
        <w:ind w:firstLine="709"/>
        <w:jc w:val="both"/>
      </w:pPr>
      <w:r>
        <w:rPr>
          <w:rFonts w:ascii="Times New Roman" w:hAnsi="Times New Roman" w:eastAsia="Times New Roman"/>
          <w:sz w:val="28"/>
        </w:rPr>
        <w:t>Система должна быть рассчитана на работу на персональных компьютерах под управлением Windows 10 или Windows 11. При использовании Avalonia UI допускается дальнейшее расширение поддержки на другие операционные системы, если модули сканирования характеристик будут адаптированы под соответствующую платформу.</w:t>
      </w:r>
    </w:p>
    <w:p>
      <w:pPr>
        <w:spacing w:line="360" w:lineRule="auto"/>
        <w:ind w:firstLine="709"/>
        <w:jc w:val="both"/>
      </w:pPr>
      <w:r>
        <w:rPr>
          <w:rFonts w:ascii="Times New Roman" w:hAnsi="Times New Roman" w:eastAsia="Times New Roman"/>
          <w:sz w:val="28"/>
        </w:rPr>
        <w:t>Ожидаемое время выполнения проверки одной игры при стабильном подключении к сети не должно превышать 10 секунд, без учета задержек внешних сервисов.</w:t>
      </w:r>
    </w:p>
    <w:p>
      <w:pPr>
        <w:pStyle w:val="Heading2"/>
      </w:pPr>
      <w:r>
        <w:rPr>
          <w:rFonts w:ascii="Times New Roman" w:hAnsi="Times New Roman" w:eastAsia="Times New Roman"/>
          <w:b/>
          <w:sz w:val="30"/>
        </w:rPr>
        <w:t>4.2. Требования к функциям, выполняемым системой</w:t>
      </w:r>
    </w:p>
    <w:p>
      <w:pPr>
        <w:pStyle w:val="Heading3"/>
      </w:pPr>
      <w:r>
        <w:rPr>
          <w:rFonts w:ascii="Times New Roman" w:hAnsi="Times New Roman" w:eastAsia="Times New Roman"/>
          <w:b/>
          <w:sz w:val="28"/>
        </w:rPr>
        <w:t>4.2.1. Регистрация пользователя</w:t>
      </w:r>
    </w:p>
    <w:p>
      <w:pPr>
        <w:spacing w:line="360" w:lineRule="auto"/>
        <w:ind w:firstLine="709"/>
        <w:jc w:val="both"/>
      </w:pPr>
      <w:r>
        <w:rPr>
          <w:rFonts w:ascii="Times New Roman" w:hAnsi="Times New Roman" w:eastAsia="Times New Roman"/>
          <w:sz w:val="28"/>
        </w:rPr>
        <w:t>Система должна предоставлять пользователю возможность создать учетную запись.</w:t>
      </w:r>
    </w:p>
    <w:p>
      <w:pPr>
        <w:spacing w:line="360" w:lineRule="auto"/>
        <w:ind w:firstLine="709"/>
        <w:jc w:val="both"/>
      </w:pPr>
      <w:r>
        <w:rPr>
          <w:rFonts w:ascii="Times New Roman" w:hAnsi="Times New Roman" w:eastAsia="Times New Roman"/>
          <w:sz w:val="28"/>
        </w:rPr>
        <w:t>При регистрации пользователь должен вводить логин, адрес электронной почты и пароль. Система должна проверять заполненность обязательных полей, корректность формата электронной почты и минимальную длину пароля.</w:t>
      </w:r>
    </w:p>
    <w:p>
      <w:pPr>
        <w:spacing w:line="360" w:lineRule="auto"/>
        <w:ind w:firstLine="709"/>
        <w:jc w:val="both"/>
      </w:pPr>
      <w:r>
        <w:rPr>
          <w:rFonts w:ascii="Times New Roman" w:hAnsi="Times New Roman" w:eastAsia="Times New Roman"/>
          <w:sz w:val="28"/>
        </w:rPr>
        <w:t>При успешной регистрации данные пользователя должны сохраняться в базе данных. Если логин или адрес электронной почты уже используются, система должна выводить сообщение об ошибке.</w:t>
      </w:r>
    </w:p>
    <w:p>
      <w:pPr>
        <w:pStyle w:val="Heading3"/>
      </w:pPr>
      <w:r>
        <w:rPr>
          <w:rFonts w:ascii="Times New Roman" w:hAnsi="Times New Roman" w:eastAsia="Times New Roman"/>
          <w:b/>
          <w:sz w:val="28"/>
        </w:rPr>
        <w:t>4.2.2. Авторизация пользователя</w:t>
      </w:r>
    </w:p>
    <w:p>
      <w:pPr>
        <w:spacing w:line="360" w:lineRule="auto"/>
        <w:ind w:firstLine="709"/>
        <w:jc w:val="both"/>
      </w:pPr>
      <w:r>
        <w:rPr>
          <w:rFonts w:ascii="Times New Roman" w:hAnsi="Times New Roman" w:eastAsia="Times New Roman"/>
          <w:sz w:val="28"/>
        </w:rPr>
        <w:t>Система должна предоставлять возможность входа в учетную запись по логину или электронной почте и паролю.</w:t>
      </w:r>
    </w:p>
    <w:p>
      <w:pPr>
        <w:spacing w:line="360" w:lineRule="auto"/>
        <w:ind w:firstLine="709"/>
        <w:jc w:val="both"/>
      </w:pPr>
      <w:r>
        <w:rPr>
          <w:rFonts w:ascii="Times New Roman" w:hAnsi="Times New Roman" w:eastAsia="Times New Roman"/>
          <w:sz w:val="28"/>
        </w:rPr>
        <w:t>При неверных данных система должна выводить понятное сообщение об ошибке. После успешной авторизации пользователь должен переходить на главный экран приложения.</w:t>
      </w:r>
    </w:p>
    <w:p>
      <w:pPr>
        <w:pStyle w:val="Heading3"/>
      </w:pPr>
      <w:r>
        <w:rPr>
          <w:rFonts w:ascii="Times New Roman" w:hAnsi="Times New Roman" w:eastAsia="Times New Roman"/>
          <w:b/>
          <w:sz w:val="28"/>
        </w:rPr>
        <w:t>4.2.3. Главный экран со списком игр</w:t>
      </w:r>
    </w:p>
    <w:p>
      <w:pPr>
        <w:spacing w:line="360" w:lineRule="auto"/>
        <w:ind w:firstLine="709"/>
        <w:jc w:val="both"/>
      </w:pPr>
      <w:r>
        <w:rPr>
          <w:rFonts w:ascii="Times New Roman" w:hAnsi="Times New Roman" w:eastAsia="Times New Roman"/>
          <w:sz w:val="28"/>
        </w:rPr>
        <w:t>Система должна отображать каталог игр в виде карточек. Карточка игры должна содержать название, жанр или краткое описание, изображение и индикатор статуса проверки, если игра уже проверялась пользователем.</w:t>
      </w:r>
    </w:p>
    <w:p>
      <w:pPr>
        <w:spacing w:line="360" w:lineRule="auto"/>
        <w:ind w:firstLine="709"/>
        <w:jc w:val="both"/>
      </w:pPr>
      <w:r>
        <w:rPr>
          <w:rFonts w:ascii="Times New Roman" w:hAnsi="Times New Roman" w:eastAsia="Times New Roman"/>
          <w:sz w:val="28"/>
        </w:rPr>
        <w:t>На главном экране должна быть предусмотрена возможность перехода к подробной странице игры. Также рекомендуется предусмотреть поиск по названию и фильтрацию по жанру или статусу совместимости.</w:t>
      </w:r>
    </w:p>
    <w:p>
      <w:pPr>
        <w:pStyle w:val="Heading3"/>
      </w:pPr>
      <w:r>
        <w:rPr>
          <w:rFonts w:ascii="Times New Roman" w:hAnsi="Times New Roman" w:eastAsia="Times New Roman"/>
          <w:b/>
          <w:sz w:val="28"/>
        </w:rPr>
        <w:t>4.2.4. Экран игры</w:t>
      </w:r>
    </w:p>
    <w:p>
      <w:pPr>
        <w:spacing w:line="360" w:lineRule="auto"/>
        <w:ind w:firstLine="709"/>
        <w:jc w:val="both"/>
      </w:pPr>
      <w:r>
        <w:rPr>
          <w:rFonts w:ascii="Times New Roman" w:hAnsi="Times New Roman" w:eastAsia="Times New Roman"/>
          <w:sz w:val="28"/>
        </w:rPr>
        <w:t>Система должна отображать подробные сведения о выбранной игре: название, описание, изображения, минимальные и рекомендуемые системные требования, а также кнопку запуска проверки совместимости.</w:t>
      </w:r>
    </w:p>
    <w:p>
      <w:pPr>
        <w:spacing w:line="360" w:lineRule="auto"/>
        <w:ind w:firstLine="709"/>
        <w:jc w:val="both"/>
      </w:pPr>
      <w:r>
        <w:rPr>
          <w:rFonts w:ascii="Times New Roman" w:hAnsi="Times New Roman" w:eastAsia="Times New Roman"/>
          <w:sz w:val="28"/>
        </w:rPr>
        <w:t>После выполнения проверки на странице игры должен отображаться итоговый результат. Результат должен включать общий статус совместимости, список совпавших требований и список параметров, которые не соответствуют требованиям или могут повлиять на производительность.</w:t>
      </w:r>
    </w:p>
    <w:p>
      <w:pPr>
        <w:pStyle w:val="Heading3"/>
      </w:pPr>
      <w:r>
        <w:rPr>
          <w:rFonts w:ascii="Times New Roman" w:hAnsi="Times New Roman" w:eastAsia="Times New Roman"/>
          <w:b/>
          <w:sz w:val="28"/>
        </w:rPr>
        <w:t>4.2.5. Профиль пользователя</w:t>
      </w:r>
    </w:p>
    <w:p>
      <w:pPr>
        <w:spacing w:line="360" w:lineRule="auto"/>
        <w:ind w:firstLine="709"/>
        <w:jc w:val="both"/>
      </w:pPr>
      <w:r>
        <w:rPr>
          <w:rFonts w:ascii="Times New Roman" w:hAnsi="Times New Roman" w:eastAsia="Times New Roman"/>
          <w:sz w:val="28"/>
        </w:rPr>
        <w:t>Система должна предоставлять экран профиля пользователя.</w:t>
      </w:r>
    </w:p>
    <w:p>
      <w:pPr>
        <w:spacing w:line="360" w:lineRule="auto"/>
        <w:ind w:firstLine="709"/>
        <w:jc w:val="both"/>
      </w:pPr>
      <w:r>
        <w:rPr>
          <w:rFonts w:ascii="Times New Roman" w:hAnsi="Times New Roman" w:eastAsia="Times New Roman"/>
          <w:sz w:val="28"/>
        </w:rPr>
        <w:t>В профиле должны отображаться основные данные учетной записи, сохраненные характеристики компьютера, история проверок игр и результаты последних проверок.</w:t>
      </w:r>
    </w:p>
    <w:p>
      <w:pPr>
        <w:spacing w:line="360" w:lineRule="auto"/>
        <w:ind w:firstLine="709"/>
        <w:jc w:val="both"/>
      </w:pPr>
      <w:r>
        <w:rPr>
          <w:rFonts w:ascii="Times New Roman" w:hAnsi="Times New Roman" w:eastAsia="Times New Roman"/>
          <w:sz w:val="28"/>
        </w:rPr>
        <w:t>Пользователь должен иметь возможность выйти из учетной записи. При необходимости может быть предусмотрена возможность повторного сканирования компьютера и обновления сохраненных характеристик.</w:t>
      </w:r>
    </w:p>
    <w:p>
      <w:pPr>
        <w:pStyle w:val="Heading3"/>
      </w:pPr>
      <w:r>
        <w:rPr>
          <w:rFonts w:ascii="Times New Roman" w:hAnsi="Times New Roman" w:eastAsia="Times New Roman"/>
          <w:b/>
          <w:sz w:val="28"/>
        </w:rPr>
        <w:t>4.2.6. Сканирование характеристик компьютера</w:t>
      </w:r>
    </w:p>
    <w:p>
      <w:pPr>
        <w:spacing w:line="360" w:lineRule="auto"/>
        <w:ind w:firstLine="709"/>
        <w:jc w:val="both"/>
      </w:pPr>
      <w:r>
        <w:rPr>
          <w:rFonts w:ascii="Times New Roman" w:hAnsi="Times New Roman" w:eastAsia="Times New Roman"/>
          <w:sz w:val="28"/>
        </w:rPr>
        <w:t>Система должна определять основные характеристики персонального компьютера пользователя:</w:t>
      </w:r>
    </w:p>
    <w:p>
      <w:pPr>
        <w:spacing w:line="360" w:lineRule="auto"/>
        <w:ind w:firstLine="0" w:left="709"/>
      </w:pPr>
      <w:r>
        <w:rPr>
          <w:rFonts w:ascii="Times New Roman" w:hAnsi="Times New Roman" w:eastAsia="Times New Roman"/>
          <w:sz w:val="28"/>
        </w:rPr>
        <w:t>1. Модель процессора.</w:t>
      </w:r>
    </w:p>
    <w:p>
      <w:pPr>
        <w:spacing w:line="360" w:lineRule="auto"/>
        <w:ind w:firstLine="0" w:left="709"/>
      </w:pPr>
      <w:r>
        <w:rPr>
          <w:rFonts w:ascii="Times New Roman" w:hAnsi="Times New Roman" w:eastAsia="Times New Roman"/>
          <w:sz w:val="28"/>
        </w:rPr>
        <w:t>2. Количество ядер или потоков процессора, если эти данные доступны.</w:t>
      </w:r>
    </w:p>
    <w:p>
      <w:pPr>
        <w:spacing w:line="360" w:lineRule="auto"/>
        <w:ind w:firstLine="0" w:left="709"/>
      </w:pPr>
      <w:r>
        <w:rPr>
          <w:rFonts w:ascii="Times New Roman" w:hAnsi="Times New Roman" w:eastAsia="Times New Roman"/>
          <w:sz w:val="28"/>
        </w:rPr>
        <w:t>3. Модель видеокарты.</w:t>
      </w:r>
    </w:p>
    <w:p>
      <w:pPr>
        <w:spacing w:line="360" w:lineRule="auto"/>
        <w:ind w:firstLine="0" w:left="709"/>
      </w:pPr>
      <w:r>
        <w:rPr>
          <w:rFonts w:ascii="Times New Roman" w:hAnsi="Times New Roman" w:eastAsia="Times New Roman"/>
          <w:sz w:val="28"/>
        </w:rPr>
        <w:t>4. Объем видеопамяти, если эти данные доступны.</w:t>
      </w:r>
    </w:p>
    <w:p>
      <w:pPr>
        <w:spacing w:line="360" w:lineRule="auto"/>
        <w:ind w:firstLine="0" w:left="709"/>
      </w:pPr>
      <w:r>
        <w:rPr>
          <w:rFonts w:ascii="Times New Roman" w:hAnsi="Times New Roman" w:eastAsia="Times New Roman"/>
          <w:sz w:val="28"/>
        </w:rPr>
        <w:t>5. Объем оперативной памяти.</w:t>
      </w:r>
    </w:p>
    <w:p>
      <w:pPr>
        <w:spacing w:line="360" w:lineRule="auto"/>
        <w:ind w:firstLine="0" w:left="709"/>
      </w:pPr>
      <w:r>
        <w:rPr>
          <w:rFonts w:ascii="Times New Roman" w:hAnsi="Times New Roman" w:eastAsia="Times New Roman"/>
          <w:sz w:val="28"/>
        </w:rPr>
        <w:t>6. Версию и разрядность операционной системы.</w:t>
      </w:r>
    </w:p>
    <w:p>
      <w:pPr>
        <w:spacing w:line="360" w:lineRule="auto"/>
        <w:ind w:firstLine="0" w:left="709"/>
      </w:pPr>
      <w:r>
        <w:rPr>
          <w:rFonts w:ascii="Times New Roman" w:hAnsi="Times New Roman" w:eastAsia="Times New Roman"/>
          <w:sz w:val="28"/>
        </w:rPr>
        <w:t>7. Объем свободного места на диске.</w:t>
      </w:r>
    </w:p>
    <w:p>
      <w:pPr>
        <w:spacing w:line="360" w:lineRule="auto"/>
        <w:ind w:firstLine="0" w:left="709"/>
      </w:pPr>
      <w:r>
        <w:rPr>
          <w:rFonts w:ascii="Times New Roman" w:hAnsi="Times New Roman" w:eastAsia="Times New Roman"/>
          <w:sz w:val="28"/>
        </w:rPr>
        <w:t>8. Версию DirectX или другие важные программные компоненты, если они необходимы для сравнения.</w:t>
      </w:r>
    </w:p>
    <w:p>
      <w:pPr>
        <w:spacing w:line="360" w:lineRule="auto"/>
        <w:ind w:firstLine="709"/>
        <w:jc w:val="both"/>
      </w:pPr>
      <w:r>
        <w:rPr>
          <w:rFonts w:ascii="Times New Roman" w:hAnsi="Times New Roman" w:eastAsia="Times New Roman"/>
          <w:sz w:val="28"/>
        </w:rPr>
        <w:t>Полученные характеристики должны сохраняться в базе данных как снимок конфигурации. Это позволит повторно использовать результаты сканирования без постоянного обращения к системным данным.</w:t>
      </w:r>
    </w:p>
    <w:p>
      <w:pPr>
        <w:pStyle w:val="Heading3"/>
      </w:pPr>
      <w:r>
        <w:rPr>
          <w:rFonts w:ascii="Times New Roman" w:hAnsi="Times New Roman" w:eastAsia="Times New Roman"/>
          <w:b/>
          <w:sz w:val="28"/>
        </w:rPr>
        <w:t>4.2.7. Интеграция со Steam API</w:t>
      </w:r>
    </w:p>
    <w:p>
      <w:pPr>
        <w:spacing w:line="360" w:lineRule="auto"/>
        <w:ind w:firstLine="709"/>
        <w:jc w:val="both"/>
      </w:pPr>
      <w:r>
        <w:rPr>
          <w:rFonts w:ascii="Times New Roman" w:hAnsi="Times New Roman" w:eastAsia="Times New Roman"/>
          <w:sz w:val="28"/>
        </w:rPr>
        <w:t>Система должна обращаться к Steam API для получения сведений об игре: названия, описания, изображений, жанров, идентификатора игры и системных требований при наличии этих данных.</w:t>
      </w:r>
    </w:p>
    <w:p>
      <w:pPr>
        <w:spacing w:line="360" w:lineRule="auto"/>
        <w:ind w:firstLine="709"/>
        <w:jc w:val="both"/>
      </w:pPr>
      <w:r>
        <w:rPr>
          <w:rFonts w:ascii="Times New Roman" w:hAnsi="Times New Roman" w:eastAsia="Times New Roman"/>
          <w:sz w:val="28"/>
        </w:rPr>
        <w:t>Полученные данные должны быть преобразованы в формат, удобный для хранения и отображения в приложении. При изменении данных на стороне Steam система должна иметь возможность обновить локальную информацию.</w:t>
      </w:r>
    </w:p>
    <w:p>
      <w:pPr>
        <w:spacing w:line="360" w:lineRule="auto"/>
        <w:ind w:firstLine="709"/>
        <w:jc w:val="both"/>
      </w:pPr>
      <w:r>
        <w:rPr>
          <w:rFonts w:ascii="Times New Roman" w:hAnsi="Times New Roman" w:eastAsia="Times New Roman"/>
          <w:sz w:val="28"/>
        </w:rPr>
        <w:t>Если API не возвращает системные требования в структурированном виде, система должна передавать текст требований в модуль анализа для дальнейшего извлечения параметров.</w:t>
      </w:r>
    </w:p>
    <w:p>
      <w:pPr>
        <w:pStyle w:val="Heading3"/>
      </w:pPr>
      <w:r>
        <w:rPr>
          <w:rFonts w:ascii="Times New Roman" w:hAnsi="Times New Roman" w:eastAsia="Times New Roman"/>
          <w:b/>
          <w:sz w:val="28"/>
        </w:rPr>
        <w:t>4.2.8. Модуль интеллектуального анализа</w:t>
      </w:r>
    </w:p>
    <w:p>
      <w:pPr>
        <w:spacing w:line="360" w:lineRule="auto"/>
        <w:ind w:firstLine="709"/>
        <w:jc w:val="both"/>
      </w:pPr>
      <w:r>
        <w:rPr>
          <w:rFonts w:ascii="Times New Roman" w:hAnsi="Times New Roman" w:eastAsia="Times New Roman"/>
          <w:sz w:val="28"/>
        </w:rPr>
        <w:t>Модуль интеллектуального анализа должен использоваться для обработки неструктурированных системных требований, полученных из Steam, и формирования понятного объяснения результата.</w:t>
      </w:r>
    </w:p>
    <w:p>
      <w:pPr>
        <w:spacing w:line="360" w:lineRule="auto"/>
        <w:ind w:firstLine="709"/>
        <w:jc w:val="both"/>
      </w:pPr>
      <w:r>
        <w:rPr>
          <w:rFonts w:ascii="Times New Roman" w:hAnsi="Times New Roman" w:eastAsia="Times New Roman"/>
          <w:sz w:val="28"/>
        </w:rPr>
        <w:t>Модуль должен выделять из текста требований основные параметры: процессор, видеокарту, оперативную память, операционную систему, DirectX и место на диске.</w:t>
      </w:r>
    </w:p>
    <w:p>
      <w:pPr>
        <w:spacing w:line="360" w:lineRule="auto"/>
        <w:ind w:firstLine="709"/>
        <w:jc w:val="both"/>
      </w:pPr>
      <w:r>
        <w:rPr>
          <w:rFonts w:ascii="Times New Roman" w:hAnsi="Times New Roman" w:eastAsia="Times New Roman"/>
          <w:sz w:val="28"/>
        </w:rPr>
        <w:t>Модуль должен сравнивать требования игры с характеристиками компьютера пользователя. Для процессоров и видеокарт допускается использование справочника производительности, правил сопоставления или внешнего интеллектуального сервиса.</w:t>
      </w:r>
    </w:p>
    <w:p>
      <w:pPr>
        <w:spacing w:line="360" w:lineRule="auto"/>
        <w:ind w:firstLine="709"/>
        <w:jc w:val="both"/>
      </w:pPr>
      <w:r>
        <w:rPr>
          <w:rFonts w:ascii="Times New Roman" w:hAnsi="Times New Roman" w:eastAsia="Times New Roman"/>
          <w:sz w:val="28"/>
        </w:rPr>
        <w:t>Результат анализа должен включать:</w:t>
      </w:r>
    </w:p>
    <w:p>
      <w:pPr>
        <w:spacing w:line="360" w:lineRule="auto"/>
        <w:ind w:firstLine="0" w:left="709"/>
      </w:pPr>
      <w:r>
        <w:rPr>
          <w:rFonts w:ascii="Times New Roman" w:hAnsi="Times New Roman" w:eastAsia="Times New Roman"/>
          <w:sz w:val="28"/>
        </w:rPr>
        <w:t>1. Итоговый статус: «потянет», «потянет с ограничениями» или «не потянет».</w:t>
      </w:r>
    </w:p>
    <w:p>
      <w:pPr>
        <w:spacing w:line="360" w:lineRule="auto"/>
        <w:ind w:firstLine="0" w:left="709"/>
      </w:pPr>
      <w:r>
        <w:rPr>
          <w:rFonts w:ascii="Times New Roman" w:hAnsi="Times New Roman" w:eastAsia="Times New Roman"/>
          <w:sz w:val="28"/>
        </w:rPr>
        <w:t>2. Краткое текстовое объяснение.</w:t>
      </w:r>
    </w:p>
    <w:p>
      <w:pPr>
        <w:spacing w:line="360" w:lineRule="auto"/>
        <w:ind w:firstLine="0" w:left="709"/>
      </w:pPr>
      <w:r>
        <w:rPr>
          <w:rFonts w:ascii="Times New Roman" w:hAnsi="Times New Roman" w:eastAsia="Times New Roman"/>
          <w:sz w:val="28"/>
        </w:rPr>
        <w:t>3. Таблицу сравнения характеристик ПК и требований игры.</w:t>
      </w:r>
    </w:p>
    <w:p>
      <w:pPr>
        <w:spacing w:line="360" w:lineRule="auto"/>
        <w:ind w:firstLine="0" w:left="709"/>
      </w:pPr>
      <w:r>
        <w:rPr>
          <w:rFonts w:ascii="Times New Roman" w:hAnsi="Times New Roman" w:eastAsia="Times New Roman"/>
          <w:sz w:val="28"/>
        </w:rPr>
        <w:t>4. Рекомендации, например снижение настроек графики или необходимость обновления комплектующих.</w:t>
      </w:r>
    </w:p>
    <w:p>
      <w:pPr>
        <w:pStyle w:val="Heading3"/>
      </w:pPr>
      <w:r>
        <w:rPr>
          <w:rFonts w:ascii="Times New Roman" w:hAnsi="Times New Roman" w:eastAsia="Times New Roman"/>
          <w:b/>
          <w:sz w:val="28"/>
        </w:rPr>
        <w:t>4.2.9. Работа с базой данных</w:t>
      </w:r>
    </w:p>
    <w:p>
      <w:pPr>
        <w:spacing w:line="360" w:lineRule="auto"/>
        <w:ind w:firstLine="709"/>
        <w:jc w:val="both"/>
      </w:pPr>
      <w:r>
        <w:rPr>
          <w:rFonts w:ascii="Times New Roman" w:hAnsi="Times New Roman" w:eastAsia="Times New Roman"/>
          <w:sz w:val="28"/>
        </w:rPr>
        <w:t>Система должна хранить данные в базе данных. Минимальный состав сущностей:</w:t>
      </w:r>
    </w:p>
    <w:p>
      <w:pPr>
        <w:spacing w:line="360" w:lineRule="auto"/>
        <w:ind w:firstLine="0" w:left="709"/>
      </w:pPr>
      <w:r>
        <w:rPr>
          <w:rFonts w:ascii="Times New Roman" w:hAnsi="Times New Roman" w:eastAsia="Times New Roman"/>
          <w:sz w:val="28"/>
        </w:rPr>
        <w:t>1. Пользователь.</w:t>
      </w:r>
    </w:p>
    <w:p>
      <w:pPr>
        <w:spacing w:line="360" w:lineRule="auto"/>
        <w:ind w:firstLine="0" w:left="709"/>
      </w:pPr>
      <w:r>
        <w:rPr>
          <w:rFonts w:ascii="Times New Roman" w:hAnsi="Times New Roman" w:eastAsia="Times New Roman"/>
          <w:sz w:val="28"/>
        </w:rPr>
        <w:t>2. Игра.</w:t>
      </w:r>
    </w:p>
    <w:p>
      <w:pPr>
        <w:spacing w:line="360" w:lineRule="auto"/>
        <w:ind w:firstLine="0" w:left="709"/>
      </w:pPr>
      <w:r>
        <w:rPr>
          <w:rFonts w:ascii="Times New Roman" w:hAnsi="Times New Roman" w:eastAsia="Times New Roman"/>
          <w:sz w:val="28"/>
        </w:rPr>
        <w:t>3. Системные требования игры.</w:t>
      </w:r>
    </w:p>
    <w:p>
      <w:pPr>
        <w:spacing w:line="360" w:lineRule="auto"/>
        <w:ind w:firstLine="0" w:left="709"/>
      </w:pPr>
      <w:r>
        <w:rPr>
          <w:rFonts w:ascii="Times New Roman" w:hAnsi="Times New Roman" w:eastAsia="Times New Roman"/>
          <w:sz w:val="28"/>
        </w:rPr>
        <w:t>4. Снимок характеристик компьютера пользователя.</w:t>
      </w:r>
    </w:p>
    <w:p>
      <w:pPr>
        <w:spacing w:line="360" w:lineRule="auto"/>
        <w:ind w:firstLine="0" w:left="709"/>
      </w:pPr>
      <w:r>
        <w:rPr>
          <w:rFonts w:ascii="Times New Roman" w:hAnsi="Times New Roman" w:eastAsia="Times New Roman"/>
          <w:sz w:val="28"/>
        </w:rPr>
        <w:t>5. Результат проверки совместимости.</w:t>
      </w:r>
    </w:p>
    <w:p>
      <w:pPr>
        <w:spacing w:line="360" w:lineRule="auto"/>
        <w:ind w:firstLine="0" w:left="709"/>
      </w:pPr>
      <w:r>
        <w:rPr>
          <w:rFonts w:ascii="Times New Roman" w:hAnsi="Times New Roman" w:eastAsia="Times New Roman"/>
          <w:sz w:val="28"/>
        </w:rPr>
        <w:t>6. История действий или проверок пользователя.</w:t>
      </w:r>
    </w:p>
    <w:p>
      <w:pPr>
        <w:spacing w:line="360" w:lineRule="auto"/>
        <w:ind w:firstLine="709"/>
        <w:jc w:val="both"/>
      </w:pPr>
      <w:r>
        <w:rPr>
          <w:rFonts w:ascii="Times New Roman" w:hAnsi="Times New Roman" w:eastAsia="Times New Roman"/>
          <w:sz w:val="28"/>
        </w:rPr>
        <w:t>База данных должна обеспечивать добавление, чтение, обновление и удаление данных в пределах функций приложения.</w:t>
      </w:r>
    </w:p>
    <w:p>
      <w:pPr>
        <w:pStyle w:val="Heading3"/>
      </w:pPr>
      <w:r>
        <w:rPr>
          <w:rFonts w:ascii="Times New Roman" w:hAnsi="Times New Roman" w:eastAsia="Times New Roman"/>
          <w:b/>
          <w:sz w:val="28"/>
        </w:rPr>
        <w:t>4.2.10. Пользовательское соглашение</w:t>
      </w:r>
    </w:p>
    <w:p>
      <w:pPr>
        <w:spacing w:line="360" w:lineRule="auto"/>
        <w:ind w:firstLine="709"/>
        <w:jc w:val="both"/>
      </w:pPr>
      <w:r>
        <w:rPr>
          <w:rFonts w:ascii="Times New Roman" w:hAnsi="Times New Roman" w:eastAsia="Times New Roman"/>
          <w:sz w:val="28"/>
        </w:rPr>
        <w:t>Система должна отображать пользовательское соглашение или уведомление о том, какие данные собираются при сканировании компьютера и для чего они используются.</w:t>
      </w:r>
    </w:p>
    <w:p>
      <w:pPr>
        <w:spacing w:line="360" w:lineRule="auto"/>
        <w:ind w:firstLine="709"/>
        <w:jc w:val="both"/>
      </w:pPr>
      <w:r>
        <w:rPr>
          <w:rFonts w:ascii="Times New Roman" w:hAnsi="Times New Roman" w:eastAsia="Times New Roman"/>
          <w:sz w:val="28"/>
        </w:rPr>
        <w:t>Пользователь должен подтвердить согласие перед выполнением сканирования. При отказе от согласия функции сканирования и проверки совместимости должны быть недоступны или ограничены.</w:t>
      </w:r>
    </w:p>
    <w:p>
      <w:pPr>
        <w:pStyle w:val="Heading2"/>
      </w:pPr>
      <w:r>
        <w:rPr>
          <w:rFonts w:ascii="Times New Roman" w:hAnsi="Times New Roman" w:eastAsia="Times New Roman"/>
          <w:b/>
          <w:sz w:val="30"/>
        </w:rPr>
        <w:t>4.3. Требования к видам обеспечения</w:t>
      </w:r>
    </w:p>
    <w:p>
      <w:pPr>
        <w:pStyle w:val="Heading3"/>
      </w:pPr>
      <w:r>
        <w:rPr>
          <w:rFonts w:ascii="Times New Roman" w:hAnsi="Times New Roman" w:eastAsia="Times New Roman"/>
          <w:b/>
          <w:sz w:val="28"/>
        </w:rPr>
        <w:t>4.3.1. Информационное обеспечение</w:t>
      </w:r>
    </w:p>
    <w:p>
      <w:pPr>
        <w:spacing w:line="360" w:lineRule="auto"/>
        <w:ind w:firstLine="709"/>
        <w:jc w:val="both"/>
      </w:pPr>
      <w:r>
        <w:rPr>
          <w:rFonts w:ascii="Times New Roman" w:hAnsi="Times New Roman" w:eastAsia="Times New Roman"/>
          <w:sz w:val="28"/>
        </w:rPr>
        <w:t>Информационное обеспечение системы должно включать:</w:t>
      </w:r>
    </w:p>
    <w:p>
      <w:pPr>
        <w:spacing w:line="360" w:lineRule="auto"/>
        <w:ind w:firstLine="0" w:left="709"/>
      </w:pPr>
      <w:r>
        <w:rPr>
          <w:rFonts w:ascii="Times New Roman" w:hAnsi="Times New Roman" w:eastAsia="Times New Roman"/>
          <w:sz w:val="28"/>
        </w:rPr>
        <w:t>1. Данные учетных записей пользователей.</w:t>
      </w:r>
    </w:p>
    <w:p>
      <w:pPr>
        <w:spacing w:line="360" w:lineRule="auto"/>
        <w:ind w:firstLine="0" w:left="709"/>
      </w:pPr>
      <w:r>
        <w:rPr>
          <w:rFonts w:ascii="Times New Roman" w:hAnsi="Times New Roman" w:eastAsia="Times New Roman"/>
          <w:sz w:val="28"/>
        </w:rPr>
        <w:t>2. Сведения об играх, полученные из Steam API.</w:t>
      </w:r>
    </w:p>
    <w:p>
      <w:pPr>
        <w:spacing w:line="360" w:lineRule="auto"/>
        <w:ind w:firstLine="0" w:left="709"/>
      </w:pPr>
      <w:r>
        <w:rPr>
          <w:rFonts w:ascii="Times New Roman" w:hAnsi="Times New Roman" w:eastAsia="Times New Roman"/>
          <w:sz w:val="28"/>
        </w:rPr>
        <w:t>3. Минимальные и рекомендуемые системные требования игр.</w:t>
      </w:r>
    </w:p>
    <w:p>
      <w:pPr>
        <w:spacing w:line="360" w:lineRule="auto"/>
        <w:ind w:firstLine="0" w:left="709"/>
      </w:pPr>
      <w:r>
        <w:rPr>
          <w:rFonts w:ascii="Times New Roman" w:hAnsi="Times New Roman" w:eastAsia="Times New Roman"/>
          <w:sz w:val="28"/>
        </w:rPr>
        <w:t>4. Сведения о характеристиках компьютеров пользователей.</w:t>
      </w:r>
    </w:p>
    <w:p>
      <w:pPr>
        <w:spacing w:line="360" w:lineRule="auto"/>
        <w:ind w:firstLine="0" w:left="709"/>
      </w:pPr>
      <w:r>
        <w:rPr>
          <w:rFonts w:ascii="Times New Roman" w:hAnsi="Times New Roman" w:eastAsia="Times New Roman"/>
          <w:sz w:val="28"/>
        </w:rPr>
        <w:t>5. Результаты проверок совместимости.</w:t>
      </w:r>
    </w:p>
    <w:p>
      <w:pPr>
        <w:spacing w:line="360" w:lineRule="auto"/>
        <w:ind w:firstLine="0" w:left="709"/>
      </w:pPr>
      <w:r>
        <w:rPr>
          <w:rFonts w:ascii="Times New Roman" w:hAnsi="Times New Roman" w:eastAsia="Times New Roman"/>
          <w:sz w:val="28"/>
        </w:rPr>
        <w:t>6. Справочные данные для сопоставления моделей процессоров и видеокарт.</w:t>
      </w:r>
    </w:p>
    <w:p>
      <w:pPr>
        <w:spacing w:line="360" w:lineRule="auto"/>
        <w:ind w:firstLine="709"/>
        <w:jc w:val="both"/>
      </w:pPr>
      <w:r>
        <w:rPr>
          <w:rFonts w:ascii="Times New Roman" w:hAnsi="Times New Roman" w:eastAsia="Times New Roman"/>
          <w:sz w:val="28"/>
        </w:rPr>
        <w:t>Данные должны храниться в структурированном виде и использоваться для отображения в интерфейсе, повторного анализа и формирования истории проверок.</w:t>
      </w:r>
    </w:p>
    <w:p>
      <w:pPr>
        <w:pStyle w:val="Heading3"/>
      </w:pPr>
      <w:r>
        <w:rPr>
          <w:rFonts w:ascii="Times New Roman" w:hAnsi="Times New Roman" w:eastAsia="Times New Roman"/>
          <w:b/>
          <w:sz w:val="28"/>
        </w:rPr>
        <w:t>4.3.2. Программное обеспечение</w:t>
      </w:r>
    </w:p>
    <w:p>
      <w:pPr>
        <w:spacing w:line="360" w:lineRule="auto"/>
        <w:ind w:firstLine="709"/>
        <w:jc w:val="both"/>
      </w:pPr>
      <w:r>
        <w:rPr>
          <w:rFonts w:ascii="Times New Roman" w:hAnsi="Times New Roman" w:eastAsia="Times New Roman"/>
          <w:sz w:val="28"/>
        </w:rPr>
        <w:t>Для разработки системы должны использоваться:</w:t>
      </w:r>
    </w:p>
    <w:p>
      <w:pPr>
        <w:spacing w:line="360" w:lineRule="auto"/>
        <w:ind w:firstLine="0" w:left="709"/>
      </w:pPr>
      <w:r>
        <w:rPr>
          <w:rFonts w:ascii="Times New Roman" w:hAnsi="Times New Roman" w:eastAsia="Times New Roman"/>
          <w:sz w:val="28"/>
        </w:rPr>
        <w:t>1. Язык программирования C#.</w:t>
      </w:r>
    </w:p>
    <w:p>
      <w:pPr>
        <w:spacing w:line="360" w:lineRule="auto"/>
        <w:ind w:firstLine="0" w:left="709"/>
      </w:pPr>
      <w:r>
        <w:rPr>
          <w:rFonts w:ascii="Times New Roman" w:hAnsi="Times New Roman" w:eastAsia="Times New Roman"/>
          <w:sz w:val="28"/>
        </w:rPr>
        <w:t>2. Платформа .NET 8.</w:t>
      </w:r>
    </w:p>
    <w:p>
      <w:pPr>
        <w:spacing w:line="360" w:lineRule="auto"/>
        <w:ind w:firstLine="0" w:left="709"/>
      </w:pPr>
      <w:r>
        <w:rPr>
          <w:rFonts w:ascii="Times New Roman" w:hAnsi="Times New Roman" w:eastAsia="Times New Roman"/>
          <w:sz w:val="28"/>
        </w:rPr>
        <w:t>3. Фреймворк Avalonia UI для создания графического интерфейса.</w:t>
      </w:r>
    </w:p>
    <w:p>
      <w:pPr>
        <w:spacing w:line="360" w:lineRule="auto"/>
        <w:ind w:firstLine="0" w:left="709"/>
      </w:pPr>
      <w:r>
        <w:rPr>
          <w:rFonts w:ascii="Times New Roman" w:hAnsi="Times New Roman" w:eastAsia="Times New Roman"/>
          <w:sz w:val="28"/>
        </w:rPr>
        <w:t>4. СУБД SQLite или другая выбранная СУБД для хранения данных.</w:t>
      </w:r>
    </w:p>
    <w:p>
      <w:pPr>
        <w:spacing w:line="360" w:lineRule="auto"/>
        <w:ind w:firstLine="0" w:left="709"/>
      </w:pPr>
      <w:r>
        <w:rPr>
          <w:rFonts w:ascii="Times New Roman" w:hAnsi="Times New Roman" w:eastAsia="Times New Roman"/>
          <w:sz w:val="28"/>
        </w:rPr>
        <w:t>5. Steam API для получения сведений об играх.</w:t>
      </w:r>
    </w:p>
    <w:p>
      <w:pPr>
        <w:spacing w:line="360" w:lineRule="auto"/>
        <w:ind w:firstLine="0" w:left="709"/>
      </w:pPr>
      <w:r>
        <w:rPr>
          <w:rFonts w:ascii="Times New Roman" w:hAnsi="Times New Roman" w:eastAsia="Times New Roman"/>
          <w:sz w:val="28"/>
        </w:rPr>
        <w:t>6. Внешний или локальный модуль искусственного интеллекта для анализа требований и формирования объяснений.</w:t>
      </w:r>
    </w:p>
    <w:p>
      <w:pPr>
        <w:spacing w:line="360" w:lineRule="auto"/>
        <w:ind w:firstLine="0" w:left="709"/>
      </w:pPr>
      <w:r>
        <w:rPr>
          <w:rFonts w:ascii="Times New Roman" w:hAnsi="Times New Roman" w:eastAsia="Times New Roman"/>
          <w:sz w:val="28"/>
        </w:rPr>
        <w:t>7. Среда разработки JetBrains Rider или Visual Studio.</w:t>
      </w:r>
    </w:p>
    <w:p>
      <w:pPr>
        <w:pStyle w:val="Heading3"/>
      </w:pPr>
      <w:r>
        <w:rPr>
          <w:rFonts w:ascii="Times New Roman" w:hAnsi="Times New Roman" w:eastAsia="Times New Roman"/>
          <w:b/>
          <w:sz w:val="28"/>
        </w:rPr>
        <w:t>4.3.3. Техническое обеспечение</w:t>
      </w:r>
    </w:p>
    <w:p>
      <w:pPr>
        <w:spacing w:line="360" w:lineRule="auto"/>
        <w:ind w:firstLine="709"/>
        <w:jc w:val="both"/>
      </w:pPr>
      <w:r>
        <w:rPr>
          <w:rFonts w:ascii="Times New Roman" w:hAnsi="Times New Roman" w:eastAsia="Times New Roman"/>
          <w:sz w:val="28"/>
        </w:rPr>
        <w:t>Для работы системы требуется персональный компьютер со следующими минимальными характеристиками:</w:t>
      </w:r>
    </w:p>
    <w:p>
      <w:pPr>
        <w:spacing w:line="360" w:lineRule="auto"/>
        <w:ind w:firstLine="0" w:left="709"/>
      </w:pPr>
      <w:r>
        <w:rPr>
          <w:rFonts w:ascii="Times New Roman" w:hAnsi="Times New Roman" w:eastAsia="Times New Roman"/>
          <w:sz w:val="28"/>
        </w:rPr>
        <w:t>1. Операционная система Windows 10 или Windows 11.</w:t>
      </w:r>
    </w:p>
    <w:p>
      <w:pPr>
        <w:spacing w:line="360" w:lineRule="auto"/>
        <w:ind w:firstLine="0" w:left="709"/>
      </w:pPr>
      <w:r>
        <w:rPr>
          <w:rFonts w:ascii="Times New Roman" w:hAnsi="Times New Roman" w:eastAsia="Times New Roman"/>
          <w:sz w:val="28"/>
        </w:rPr>
        <w:t>2. Процессор с поддержкой запуска приложений .NET 8.</w:t>
      </w:r>
    </w:p>
    <w:p>
      <w:pPr>
        <w:spacing w:line="360" w:lineRule="auto"/>
        <w:ind w:firstLine="0" w:left="709"/>
      </w:pPr>
      <w:r>
        <w:rPr>
          <w:rFonts w:ascii="Times New Roman" w:hAnsi="Times New Roman" w:eastAsia="Times New Roman"/>
          <w:sz w:val="28"/>
        </w:rPr>
        <w:t>3. Оперативная память не менее 4 ГБ.</w:t>
      </w:r>
    </w:p>
    <w:p>
      <w:pPr>
        <w:spacing w:line="360" w:lineRule="auto"/>
        <w:ind w:firstLine="0" w:left="709"/>
      </w:pPr>
      <w:r>
        <w:rPr>
          <w:rFonts w:ascii="Times New Roman" w:hAnsi="Times New Roman" w:eastAsia="Times New Roman"/>
          <w:sz w:val="28"/>
        </w:rPr>
        <w:t>4. Свободное место на диске не менее 300 МБ для приложения, базы данных и кэша изображений.</w:t>
      </w:r>
    </w:p>
    <w:p>
      <w:pPr>
        <w:spacing w:line="360" w:lineRule="auto"/>
        <w:ind w:firstLine="0" w:left="709"/>
      </w:pPr>
      <w:r>
        <w:rPr>
          <w:rFonts w:ascii="Times New Roman" w:hAnsi="Times New Roman" w:eastAsia="Times New Roman"/>
          <w:sz w:val="28"/>
        </w:rPr>
        <w:t>5. Подключение к сети Интернет для обращения к Steam API и внешнему модулю искусственного интеллекта.</w:t>
      </w:r>
    </w:p>
    <w:p>
      <w:pPr>
        <w:pStyle w:val="Heading3"/>
      </w:pPr>
      <w:r>
        <w:rPr>
          <w:rFonts w:ascii="Times New Roman" w:hAnsi="Times New Roman" w:eastAsia="Times New Roman"/>
          <w:b/>
          <w:sz w:val="28"/>
        </w:rPr>
        <w:t>4.3.4. Лингвистическое обеспечение</w:t>
      </w:r>
    </w:p>
    <w:p>
      <w:pPr>
        <w:spacing w:line="360" w:lineRule="auto"/>
        <w:ind w:firstLine="709"/>
        <w:jc w:val="both"/>
      </w:pPr>
      <w:r>
        <w:rPr>
          <w:rFonts w:ascii="Times New Roman" w:hAnsi="Times New Roman" w:eastAsia="Times New Roman"/>
          <w:sz w:val="28"/>
        </w:rPr>
        <w:t>Пользовательский интерфейс системы должен быть выполнен на русском языке. Названия игр, жанры и описания могут отображаться на языке, предоставленном Steam API.</w:t>
      </w:r>
    </w:p>
    <w:p>
      <w:pPr>
        <w:spacing w:line="360" w:lineRule="auto"/>
        <w:ind w:firstLine="709"/>
        <w:jc w:val="both"/>
      </w:pPr>
      <w:r>
        <w:rPr>
          <w:rFonts w:ascii="Times New Roman" w:hAnsi="Times New Roman" w:eastAsia="Times New Roman"/>
          <w:sz w:val="28"/>
        </w:rPr>
        <w:t>Сообщения об ошибках, статусы проверки и рекомендации должны быть понятными для пользователя и не должны содержать избыточных технических терминов без пояснения.</w:t>
      </w:r>
    </w:p>
    <w:p>
      <w:pPr>
        <w:pStyle w:val="Heading3"/>
      </w:pPr>
      <w:r>
        <w:rPr>
          <w:rFonts w:ascii="Times New Roman" w:hAnsi="Times New Roman" w:eastAsia="Times New Roman"/>
          <w:b/>
          <w:sz w:val="28"/>
        </w:rPr>
        <w:t>4.3.5. Математическое и алгоритмическое обеспечение</w:t>
      </w:r>
    </w:p>
    <w:p>
      <w:pPr>
        <w:spacing w:line="360" w:lineRule="auto"/>
        <w:ind w:firstLine="709"/>
        <w:jc w:val="both"/>
      </w:pPr>
      <w:r>
        <w:rPr>
          <w:rFonts w:ascii="Times New Roman" w:hAnsi="Times New Roman" w:eastAsia="Times New Roman"/>
          <w:sz w:val="28"/>
        </w:rPr>
        <w:t>Алгоритм проверки совместимости должен включать следующие этапы:</w:t>
      </w:r>
    </w:p>
    <w:p>
      <w:pPr>
        <w:spacing w:line="360" w:lineRule="auto"/>
        <w:ind w:firstLine="0" w:left="709"/>
      </w:pPr>
      <w:r>
        <w:rPr>
          <w:rFonts w:ascii="Times New Roman" w:hAnsi="Times New Roman" w:eastAsia="Times New Roman"/>
          <w:sz w:val="28"/>
        </w:rPr>
        <w:t>1. Получение характеристик компьютера пользователя.</w:t>
      </w:r>
    </w:p>
    <w:p>
      <w:pPr>
        <w:spacing w:line="360" w:lineRule="auto"/>
        <w:ind w:firstLine="0" w:left="709"/>
      </w:pPr>
      <w:r>
        <w:rPr>
          <w:rFonts w:ascii="Times New Roman" w:hAnsi="Times New Roman" w:eastAsia="Times New Roman"/>
          <w:sz w:val="28"/>
        </w:rPr>
        <w:t>2. Получение системных требований игры.</w:t>
      </w:r>
    </w:p>
    <w:p>
      <w:pPr>
        <w:spacing w:line="360" w:lineRule="auto"/>
        <w:ind w:firstLine="0" w:left="709"/>
      </w:pPr>
      <w:r>
        <w:rPr>
          <w:rFonts w:ascii="Times New Roman" w:hAnsi="Times New Roman" w:eastAsia="Times New Roman"/>
          <w:sz w:val="28"/>
        </w:rPr>
        <w:t>3. Нормализация текстовых данных и выделение ключевых параметров.</w:t>
      </w:r>
    </w:p>
    <w:p>
      <w:pPr>
        <w:spacing w:line="360" w:lineRule="auto"/>
        <w:ind w:firstLine="0" w:left="709"/>
      </w:pPr>
      <w:r>
        <w:rPr>
          <w:rFonts w:ascii="Times New Roman" w:hAnsi="Times New Roman" w:eastAsia="Times New Roman"/>
          <w:sz w:val="28"/>
        </w:rPr>
        <w:t>4. Сравнение объема оперативной памяти, свободного места на диске, версии операционной системы и DirectX.</w:t>
      </w:r>
    </w:p>
    <w:p>
      <w:pPr>
        <w:spacing w:line="360" w:lineRule="auto"/>
        <w:ind w:firstLine="0" w:left="709"/>
      </w:pPr>
      <w:r>
        <w:rPr>
          <w:rFonts w:ascii="Times New Roman" w:hAnsi="Times New Roman" w:eastAsia="Times New Roman"/>
          <w:sz w:val="28"/>
        </w:rPr>
        <w:t>5. Сопоставление процессора и видеокарты с требованиями игры по справочнику или правилам производительности.</w:t>
      </w:r>
    </w:p>
    <w:p>
      <w:pPr>
        <w:spacing w:line="360" w:lineRule="auto"/>
        <w:ind w:firstLine="0" w:left="709"/>
      </w:pPr>
      <w:r>
        <w:rPr>
          <w:rFonts w:ascii="Times New Roman" w:hAnsi="Times New Roman" w:eastAsia="Times New Roman"/>
          <w:sz w:val="28"/>
        </w:rPr>
        <w:t>6. Расчет итогового статуса совместимости.</w:t>
      </w:r>
    </w:p>
    <w:p>
      <w:pPr>
        <w:spacing w:line="360" w:lineRule="auto"/>
        <w:ind w:firstLine="0" w:left="709"/>
      </w:pPr>
      <w:r>
        <w:rPr>
          <w:rFonts w:ascii="Times New Roman" w:hAnsi="Times New Roman" w:eastAsia="Times New Roman"/>
          <w:sz w:val="28"/>
        </w:rPr>
        <w:t>7. Формирование пояснения результата.</w:t>
      </w:r>
    </w:p>
    <w:p>
      <w:pPr>
        <w:spacing w:line="360" w:lineRule="auto"/>
        <w:ind w:firstLine="709"/>
        <w:jc w:val="both"/>
      </w:pPr>
      <w:r>
        <w:rPr>
          <w:rFonts w:ascii="Times New Roman" w:hAnsi="Times New Roman" w:eastAsia="Times New Roman"/>
          <w:sz w:val="28"/>
        </w:rPr>
        <w:t>Для каждого требования должен определяться один из статусов: соответствует, частично соответствует, не соответствует, невозможно определить.</w:t>
      </w:r>
    </w:p>
    <w:p>
      <w:pPr>
        <w:pStyle w:val="Heading3"/>
      </w:pPr>
      <w:r>
        <w:rPr>
          <w:rFonts w:ascii="Times New Roman" w:hAnsi="Times New Roman" w:eastAsia="Times New Roman"/>
          <w:b/>
          <w:sz w:val="28"/>
        </w:rPr>
        <w:t>4.3.6. Организационное обеспечение</w:t>
      </w:r>
    </w:p>
    <w:p>
      <w:pPr>
        <w:spacing w:line="360" w:lineRule="auto"/>
        <w:ind w:firstLine="709"/>
        <w:jc w:val="both"/>
      </w:pPr>
      <w:r>
        <w:rPr>
          <w:rFonts w:ascii="Times New Roman" w:hAnsi="Times New Roman" w:eastAsia="Times New Roman"/>
          <w:sz w:val="28"/>
        </w:rPr>
        <w:t>Разработка системы должна выполняться исполнителями проекта в рамках учебной практики. Распределение обязанностей между участниками проекта определяется командой.</w:t>
      </w:r>
    </w:p>
    <w:p>
      <w:pPr>
        <w:spacing w:line="360" w:lineRule="auto"/>
        <w:ind w:firstLine="709"/>
        <w:jc w:val="both"/>
      </w:pPr>
      <w:r>
        <w:rPr>
          <w:rFonts w:ascii="Times New Roman" w:hAnsi="Times New Roman" w:eastAsia="Times New Roman"/>
          <w:sz w:val="28"/>
        </w:rPr>
        <w:t>Рекомендуемое распределение работ:</w:t>
      </w:r>
    </w:p>
    <w:p>
      <w:pPr>
        <w:spacing w:line="360" w:lineRule="auto"/>
        <w:ind w:firstLine="0" w:left="709"/>
      </w:pPr>
      <w:r>
        <w:rPr>
          <w:rFonts w:ascii="Times New Roman" w:hAnsi="Times New Roman" w:eastAsia="Times New Roman"/>
          <w:sz w:val="28"/>
        </w:rPr>
        <w:t>1. Проектирование интерфейса и реализация экранов приложения.</w:t>
      </w:r>
    </w:p>
    <w:p>
      <w:pPr>
        <w:spacing w:line="360" w:lineRule="auto"/>
        <w:ind w:firstLine="0" w:left="709"/>
      </w:pPr>
      <w:r>
        <w:rPr>
          <w:rFonts w:ascii="Times New Roman" w:hAnsi="Times New Roman" w:eastAsia="Times New Roman"/>
          <w:sz w:val="28"/>
        </w:rPr>
        <w:t>2. Реализация базы данных и учетных записей пользователей.</w:t>
      </w:r>
    </w:p>
    <w:p>
      <w:pPr>
        <w:spacing w:line="360" w:lineRule="auto"/>
        <w:ind w:firstLine="0" w:left="709"/>
      </w:pPr>
      <w:r>
        <w:rPr>
          <w:rFonts w:ascii="Times New Roman" w:hAnsi="Times New Roman" w:eastAsia="Times New Roman"/>
          <w:sz w:val="28"/>
        </w:rPr>
        <w:t>3. Реализация модуля сканирования характеристик ПК.</w:t>
      </w:r>
    </w:p>
    <w:p>
      <w:pPr>
        <w:spacing w:line="360" w:lineRule="auto"/>
        <w:ind w:firstLine="0" w:left="709"/>
      </w:pPr>
      <w:r>
        <w:rPr>
          <w:rFonts w:ascii="Times New Roman" w:hAnsi="Times New Roman" w:eastAsia="Times New Roman"/>
          <w:sz w:val="28"/>
        </w:rPr>
        <w:t>4. Реализация интеграции со Steam API.</w:t>
      </w:r>
    </w:p>
    <w:p>
      <w:pPr>
        <w:spacing w:line="360" w:lineRule="auto"/>
        <w:ind w:firstLine="0" w:left="709"/>
      </w:pPr>
      <w:r>
        <w:rPr>
          <w:rFonts w:ascii="Times New Roman" w:hAnsi="Times New Roman" w:eastAsia="Times New Roman"/>
          <w:sz w:val="28"/>
        </w:rPr>
        <w:t>5. Реализация модуля анализа и формирования результата.</w:t>
      </w:r>
    </w:p>
    <w:p>
      <w:pPr>
        <w:spacing w:line="360" w:lineRule="auto"/>
        <w:ind w:firstLine="0" w:left="709"/>
      </w:pPr>
      <w:r>
        <w:rPr>
          <w:rFonts w:ascii="Times New Roman" w:hAnsi="Times New Roman" w:eastAsia="Times New Roman"/>
          <w:sz w:val="28"/>
        </w:rPr>
        <w:t>6. Тестирование и подготовка документации.</w:t>
      </w:r>
    </w:p>
    <w:p>
      <w:pPr>
        <w:pStyle w:val="Heading1"/>
      </w:pPr>
      <w:r>
        <w:rPr>
          <w:rFonts w:ascii="Times New Roman" w:hAnsi="Times New Roman" w:eastAsia="Times New Roman"/>
          <w:b/>
          <w:sz w:val="32"/>
        </w:rPr>
        <w:t>5. Состав и содержание работ по созданию системы</w:t>
      </w:r>
    </w:p>
    <w:p>
      <w:pPr>
        <w:spacing w:line="360" w:lineRule="auto"/>
        <w:ind w:firstLine="709"/>
        <w:jc w:val="both"/>
      </w:pPr>
      <w:r>
        <w:rPr>
          <w:rFonts w:ascii="Times New Roman" w:hAnsi="Times New Roman" w:eastAsia="Times New Roman"/>
          <w:sz w:val="28"/>
        </w:rPr>
        <w:t>Работы по созданию системы должны выполняться поэтапно.</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276" w:lineRule="auto"/>
              <w:ind w:firstLine="0"/>
            </w:pPr>
            <w:r>
              <w:rPr>
                <w:rFonts w:ascii="Times New Roman" w:hAnsi="Times New Roman" w:eastAsia="Times New Roman"/>
                <w:b/>
                <w:sz w:val="24"/>
              </w:rPr>
              <w:t>Этап</w:t>
            </w:r>
          </w:p>
        </w:tc>
        <w:tc>
          <w:tcPr>
            <w:tcW w:type="dxa" w:w="3118"/>
          </w:tcPr>
          <w:p>
            <w:pPr>
              <w:spacing w:line="276" w:lineRule="auto"/>
              <w:ind w:firstLine="0"/>
            </w:pPr>
            <w:r>
              <w:rPr>
                <w:rFonts w:ascii="Times New Roman" w:hAnsi="Times New Roman" w:eastAsia="Times New Roman"/>
                <w:b/>
                <w:sz w:val="24"/>
              </w:rPr>
              <w:t>Содержание работ</w:t>
            </w:r>
          </w:p>
        </w:tc>
        <w:tc>
          <w:tcPr>
            <w:tcW w:type="dxa" w:w="3118"/>
          </w:tcPr>
          <w:p>
            <w:pPr>
              <w:spacing w:line="276" w:lineRule="auto"/>
              <w:ind w:firstLine="0"/>
            </w:pPr>
            <w:r>
              <w:rPr>
                <w:rFonts w:ascii="Times New Roman" w:hAnsi="Times New Roman" w:eastAsia="Times New Roman"/>
                <w:b/>
                <w:sz w:val="24"/>
              </w:rPr>
              <w:t>Результат</w:t>
            </w:r>
          </w:p>
        </w:tc>
      </w:tr>
      <w:tr>
        <w:tc>
          <w:tcPr>
            <w:tcW w:type="dxa" w:w="3118"/>
          </w:tcPr>
          <w:p>
            <w:pPr>
              <w:spacing w:line="276" w:lineRule="auto"/>
              <w:ind w:firstLine="0"/>
            </w:pPr>
            <w:r>
              <w:rPr>
                <w:rFonts w:ascii="Times New Roman" w:hAnsi="Times New Roman" w:eastAsia="Times New Roman"/>
                <w:sz w:val="24"/>
              </w:rPr>
              <w:t>1</w:t>
            </w:r>
          </w:p>
        </w:tc>
        <w:tc>
          <w:tcPr>
            <w:tcW w:type="dxa" w:w="3118"/>
          </w:tcPr>
          <w:p>
            <w:pPr>
              <w:spacing w:line="276" w:lineRule="auto"/>
              <w:ind w:firstLine="0"/>
            </w:pPr>
            <w:r>
              <w:rPr>
                <w:rFonts w:ascii="Times New Roman" w:hAnsi="Times New Roman" w:eastAsia="Times New Roman"/>
                <w:sz w:val="24"/>
              </w:rPr>
              <w:t>Анализ предметной области и требований учебного проекта</w:t>
            </w:r>
          </w:p>
        </w:tc>
        <w:tc>
          <w:tcPr>
            <w:tcW w:type="dxa" w:w="3118"/>
          </w:tcPr>
          <w:p>
            <w:pPr>
              <w:spacing w:line="276" w:lineRule="auto"/>
              <w:ind w:firstLine="0"/>
            </w:pPr>
            <w:r>
              <w:rPr>
                <w:rFonts w:ascii="Times New Roman" w:hAnsi="Times New Roman" w:eastAsia="Times New Roman"/>
                <w:sz w:val="24"/>
              </w:rPr>
              <w:t>Описание функций системы и структуры ТЗ</w:t>
            </w:r>
          </w:p>
        </w:tc>
      </w:tr>
      <w:tr>
        <w:tc>
          <w:tcPr>
            <w:tcW w:type="dxa" w:w="3118"/>
          </w:tcPr>
          <w:p>
            <w:pPr>
              <w:spacing w:line="276" w:lineRule="auto"/>
              <w:ind w:firstLine="0"/>
            </w:pPr>
            <w:r>
              <w:rPr>
                <w:rFonts w:ascii="Times New Roman" w:hAnsi="Times New Roman" w:eastAsia="Times New Roman"/>
                <w:sz w:val="24"/>
              </w:rPr>
              <w:t>2</w:t>
            </w:r>
          </w:p>
        </w:tc>
        <w:tc>
          <w:tcPr>
            <w:tcW w:type="dxa" w:w="3118"/>
          </w:tcPr>
          <w:p>
            <w:pPr>
              <w:spacing w:line="276" w:lineRule="auto"/>
              <w:ind w:firstLine="0"/>
            </w:pPr>
            <w:r>
              <w:rPr>
                <w:rFonts w:ascii="Times New Roman" w:hAnsi="Times New Roman" w:eastAsia="Times New Roman"/>
                <w:sz w:val="24"/>
              </w:rPr>
              <w:t>Проектирование архитектуры приложения</w:t>
            </w:r>
          </w:p>
        </w:tc>
        <w:tc>
          <w:tcPr>
            <w:tcW w:type="dxa" w:w="3118"/>
          </w:tcPr>
          <w:p>
            <w:pPr>
              <w:spacing w:line="276" w:lineRule="auto"/>
              <w:ind w:firstLine="0"/>
            </w:pPr>
            <w:r>
              <w:rPr>
                <w:rFonts w:ascii="Times New Roman" w:hAnsi="Times New Roman" w:eastAsia="Times New Roman"/>
                <w:sz w:val="24"/>
              </w:rPr>
              <w:t>Схема модулей, выбор технологий, описание базы данных</w:t>
            </w:r>
          </w:p>
        </w:tc>
      </w:tr>
      <w:tr>
        <w:tc>
          <w:tcPr>
            <w:tcW w:type="dxa" w:w="3118"/>
          </w:tcPr>
          <w:p>
            <w:pPr>
              <w:spacing w:line="276" w:lineRule="auto"/>
              <w:ind w:firstLine="0"/>
            </w:pPr>
            <w:r>
              <w:rPr>
                <w:rFonts w:ascii="Times New Roman" w:hAnsi="Times New Roman" w:eastAsia="Times New Roman"/>
                <w:sz w:val="24"/>
              </w:rPr>
              <w:t>3</w:t>
            </w:r>
          </w:p>
        </w:tc>
        <w:tc>
          <w:tcPr>
            <w:tcW w:type="dxa" w:w="3118"/>
          </w:tcPr>
          <w:p>
            <w:pPr>
              <w:spacing w:line="276" w:lineRule="auto"/>
              <w:ind w:firstLine="0"/>
            </w:pPr>
            <w:r>
              <w:rPr>
                <w:rFonts w:ascii="Times New Roman" w:hAnsi="Times New Roman" w:eastAsia="Times New Roman"/>
                <w:sz w:val="24"/>
              </w:rPr>
              <w:t>Проектирование пользовательского интерфейса</w:t>
            </w:r>
          </w:p>
        </w:tc>
        <w:tc>
          <w:tcPr>
            <w:tcW w:type="dxa" w:w="3118"/>
          </w:tcPr>
          <w:p>
            <w:pPr>
              <w:spacing w:line="276" w:lineRule="auto"/>
              <w:ind w:firstLine="0"/>
            </w:pPr>
            <w:r>
              <w:rPr>
                <w:rFonts w:ascii="Times New Roman" w:hAnsi="Times New Roman" w:eastAsia="Times New Roman"/>
                <w:sz w:val="24"/>
              </w:rPr>
              <w:t>Макеты экранов регистрации, главного экрана, страницы игры и профиля</w:t>
            </w:r>
          </w:p>
        </w:tc>
      </w:tr>
      <w:tr>
        <w:tc>
          <w:tcPr>
            <w:tcW w:type="dxa" w:w="3118"/>
          </w:tcPr>
          <w:p>
            <w:pPr>
              <w:spacing w:line="276" w:lineRule="auto"/>
              <w:ind w:firstLine="0"/>
            </w:pPr>
            <w:r>
              <w:rPr>
                <w:rFonts w:ascii="Times New Roman" w:hAnsi="Times New Roman" w:eastAsia="Times New Roman"/>
                <w:sz w:val="24"/>
              </w:rPr>
              <w:t>4</w:t>
            </w:r>
          </w:p>
        </w:tc>
        <w:tc>
          <w:tcPr>
            <w:tcW w:type="dxa" w:w="3118"/>
          </w:tcPr>
          <w:p>
            <w:pPr>
              <w:spacing w:line="276" w:lineRule="auto"/>
              <w:ind w:firstLine="0"/>
            </w:pPr>
            <w:r>
              <w:rPr>
                <w:rFonts w:ascii="Times New Roman" w:hAnsi="Times New Roman" w:eastAsia="Times New Roman"/>
                <w:sz w:val="24"/>
              </w:rPr>
              <w:t>Реализация графического интерфейса</w:t>
            </w:r>
          </w:p>
        </w:tc>
        <w:tc>
          <w:tcPr>
            <w:tcW w:type="dxa" w:w="3118"/>
          </w:tcPr>
          <w:p>
            <w:pPr>
              <w:spacing w:line="276" w:lineRule="auto"/>
              <w:ind w:firstLine="0"/>
            </w:pPr>
            <w:r>
              <w:rPr>
                <w:rFonts w:ascii="Times New Roman" w:hAnsi="Times New Roman" w:eastAsia="Times New Roman"/>
                <w:sz w:val="24"/>
              </w:rPr>
              <w:t>Рабочие окна приложения на Avalonia UI</w:t>
            </w:r>
          </w:p>
        </w:tc>
      </w:tr>
      <w:tr>
        <w:tc>
          <w:tcPr>
            <w:tcW w:type="dxa" w:w="3118"/>
          </w:tcPr>
          <w:p>
            <w:pPr>
              <w:spacing w:line="276" w:lineRule="auto"/>
              <w:ind w:firstLine="0"/>
            </w:pPr>
            <w:r>
              <w:rPr>
                <w:rFonts w:ascii="Times New Roman" w:hAnsi="Times New Roman" w:eastAsia="Times New Roman"/>
                <w:sz w:val="24"/>
              </w:rPr>
              <w:t>5</w:t>
            </w:r>
          </w:p>
        </w:tc>
        <w:tc>
          <w:tcPr>
            <w:tcW w:type="dxa" w:w="3118"/>
          </w:tcPr>
          <w:p>
            <w:pPr>
              <w:spacing w:line="276" w:lineRule="auto"/>
              <w:ind w:firstLine="0"/>
            </w:pPr>
            <w:r>
              <w:rPr>
                <w:rFonts w:ascii="Times New Roman" w:hAnsi="Times New Roman" w:eastAsia="Times New Roman"/>
                <w:sz w:val="24"/>
              </w:rPr>
              <w:t>Реализация регистрации и авторизации</w:t>
            </w:r>
          </w:p>
        </w:tc>
        <w:tc>
          <w:tcPr>
            <w:tcW w:type="dxa" w:w="3118"/>
          </w:tcPr>
          <w:p>
            <w:pPr>
              <w:spacing w:line="276" w:lineRule="auto"/>
              <w:ind w:firstLine="0"/>
            </w:pPr>
            <w:r>
              <w:rPr>
                <w:rFonts w:ascii="Times New Roman" w:hAnsi="Times New Roman" w:eastAsia="Times New Roman"/>
                <w:sz w:val="24"/>
              </w:rPr>
              <w:t>Модуль учетных записей и хранение пользователей в БД</w:t>
            </w:r>
          </w:p>
        </w:tc>
      </w:tr>
      <w:tr>
        <w:tc>
          <w:tcPr>
            <w:tcW w:type="dxa" w:w="3118"/>
          </w:tcPr>
          <w:p>
            <w:pPr>
              <w:spacing w:line="276" w:lineRule="auto"/>
              <w:ind w:firstLine="0"/>
            </w:pPr>
            <w:r>
              <w:rPr>
                <w:rFonts w:ascii="Times New Roman" w:hAnsi="Times New Roman" w:eastAsia="Times New Roman"/>
                <w:sz w:val="24"/>
              </w:rPr>
              <w:t>6</w:t>
            </w:r>
          </w:p>
        </w:tc>
        <w:tc>
          <w:tcPr>
            <w:tcW w:type="dxa" w:w="3118"/>
          </w:tcPr>
          <w:p>
            <w:pPr>
              <w:spacing w:line="276" w:lineRule="auto"/>
              <w:ind w:firstLine="0"/>
            </w:pPr>
            <w:r>
              <w:rPr>
                <w:rFonts w:ascii="Times New Roman" w:hAnsi="Times New Roman" w:eastAsia="Times New Roman"/>
                <w:sz w:val="24"/>
              </w:rPr>
              <w:t>Реализация базы данных</w:t>
            </w:r>
          </w:p>
        </w:tc>
        <w:tc>
          <w:tcPr>
            <w:tcW w:type="dxa" w:w="3118"/>
          </w:tcPr>
          <w:p>
            <w:pPr>
              <w:spacing w:line="276" w:lineRule="auto"/>
              <w:ind w:firstLine="0"/>
            </w:pPr>
            <w:r>
              <w:rPr>
                <w:rFonts w:ascii="Times New Roman" w:hAnsi="Times New Roman" w:eastAsia="Times New Roman"/>
                <w:sz w:val="24"/>
              </w:rPr>
              <w:t>Таблицы пользователей, игр, характеристик ПК и результатов проверок</w:t>
            </w:r>
          </w:p>
        </w:tc>
      </w:tr>
      <w:tr>
        <w:tc>
          <w:tcPr>
            <w:tcW w:type="dxa" w:w="3118"/>
          </w:tcPr>
          <w:p>
            <w:pPr>
              <w:spacing w:line="276" w:lineRule="auto"/>
              <w:ind w:firstLine="0"/>
            </w:pPr>
            <w:r>
              <w:rPr>
                <w:rFonts w:ascii="Times New Roman" w:hAnsi="Times New Roman" w:eastAsia="Times New Roman"/>
                <w:sz w:val="24"/>
              </w:rPr>
              <w:t>7</w:t>
            </w:r>
          </w:p>
        </w:tc>
        <w:tc>
          <w:tcPr>
            <w:tcW w:type="dxa" w:w="3118"/>
          </w:tcPr>
          <w:p>
            <w:pPr>
              <w:spacing w:line="276" w:lineRule="auto"/>
              <w:ind w:firstLine="0"/>
            </w:pPr>
            <w:r>
              <w:rPr>
                <w:rFonts w:ascii="Times New Roman" w:hAnsi="Times New Roman" w:eastAsia="Times New Roman"/>
                <w:sz w:val="24"/>
              </w:rPr>
              <w:t>Реализация сканирования ПК</w:t>
            </w:r>
          </w:p>
        </w:tc>
        <w:tc>
          <w:tcPr>
            <w:tcW w:type="dxa" w:w="3118"/>
          </w:tcPr>
          <w:p>
            <w:pPr>
              <w:spacing w:line="276" w:lineRule="auto"/>
              <w:ind w:firstLine="0"/>
            </w:pPr>
            <w:r>
              <w:rPr>
                <w:rFonts w:ascii="Times New Roman" w:hAnsi="Times New Roman" w:eastAsia="Times New Roman"/>
                <w:sz w:val="24"/>
              </w:rPr>
              <w:t>Получение характеристик процессора, видеокарты, памяти, ОС и диска</w:t>
            </w:r>
          </w:p>
        </w:tc>
      </w:tr>
      <w:tr>
        <w:tc>
          <w:tcPr>
            <w:tcW w:type="dxa" w:w="3118"/>
          </w:tcPr>
          <w:p>
            <w:pPr>
              <w:spacing w:line="276" w:lineRule="auto"/>
              <w:ind w:firstLine="0"/>
            </w:pPr>
            <w:r>
              <w:rPr>
                <w:rFonts w:ascii="Times New Roman" w:hAnsi="Times New Roman" w:eastAsia="Times New Roman"/>
                <w:sz w:val="24"/>
              </w:rPr>
              <w:t>8</w:t>
            </w:r>
          </w:p>
        </w:tc>
        <w:tc>
          <w:tcPr>
            <w:tcW w:type="dxa" w:w="3118"/>
          </w:tcPr>
          <w:p>
            <w:pPr>
              <w:spacing w:line="276" w:lineRule="auto"/>
              <w:ind w:firstLine="0"/>
            </w:pPr>
            <w:r>
              <w:rPr>
                <w:rFonts w:ascii="Times New Roman" w:hAnsi="Times New Roman" w:eastAsia="Times New Roman"/>
                <w:sz w:val="24"/>
              </w:rPr>
              <w:t>Интеграция со Steam API</w:t>
            </w:r>
          </w:p>
        </w:tc>
        <w:tc>
          <w:tcPr>
            <w:tcW w:type="dxa" w:w="3118"/>
          </w:tcPr>
          <w:p>
            <w:pPr>
              <w:spacing w:line="276" w:lineRule="auto"/>
              <w:ind w:firstLine="0"/>
            </w:pPr>
            <w:r>
              <w:rPr>
                <w:rFonts w:ascii="Times New Roman" w:hAnsi="Times New Roman" w:eastAsia="Times New Roman"/>
                <w:sz w:val="24"/>
              </w:rPr>
              <w:t>Получение и обновление данных об играх</w:t>
            </w:r>
          </w:p>
        </w:tc>
      </w:tr>
      <w:tr>
        <w:tc>
          <w:tcPr>
            <w:tcW w:type="dxa" w:w="3118"/>
          </w:tcPr>
          <w:p>
            <w:pPr>
              <w:spacing w:line="276" w:lineRule="auto"/>
              <w:ind w:firstLine="0"/>
            </w:pPr>
            <w:r>
              <w:rPr>
                <w:rFonts w:ascii="Times New Roman" w:hAnsi="Times New Roman" w:eastAsia="Times New Roman"/>
                <w:sz w:val="24"/>
              </w:rPr>
              <w:t>9</w:t>
            </w:r>
          </w:p>
        </w:tc>
        <w:tc>
          <w:tcPr>
            <w:tcW w:type="dxa" w:w="3118"/>
          </w:tcPr>
          <w:p>
            <w:pPr>
              <w:spacing w:line="276" w:lineRule="auto"/>
              <w:ind w:firstLine="0"/>
            </w:pPr>
            <w:r>
              <w:rPr>
                <w:rFonts w:ascii="Times New Roman" w:hAnsi="Times New Roman" w:eastAsia="Times New Roman"/>
                <w:sz w:val="24"/>
              </w:rPr>
              <w:t>Реализация модуля интеллектуального анализа</w:t>
            </w:r>
          </w:p>
        </w:tc>
        <w:tc>
          <w:tcPr>
            <w:tcW w:type="dxa" w:w="3118"/>
          </w:tcPr>
          <w:p>
            <w:pPr>
              <w:spacing w:line="276" w:lineRule="auto"/>
              <w:ind w:firstLine="0"/>
            </w:pPr>
            <w:r>
              <w:rPr>
                <w:rFonts w:ascii="Times New Roman" w:hAnsi="Times New Roman" w:eastAsia="Times New Roman"/>
                <w:sz w:val="24"/>
              </w:rPr>
              <w:t>Сравнение характеристик ПК с требованиями игры</w:t>
            </w:r>
          </w:p>
        </w:tc>
      </w:tr>
      <w:tr>
        <w:tc>
          <w:tcPr>
            <w:tcW w:type="dxa" w:w="3118"/>
          </w:tcPr>
          <w:p>
            <w:pPr>
              <w:spacing w:line="276" w:lineRule="auto"/>
              <w:ind w:firstLine="0"/>
            </w:pPr>
            <w:r>
              <w:rPr>
                <w:rFonts w:ascii="Times New Roman" w:hAnsi="Times New Roman" w:eastAsia="Times New Roman"/>
                <w:sz w:val="24"/>
              </w:rPr>
              <w:t>10</w:t>
            </w:r>
          </w:p>
        </w:tc>
        <w:tc>
          <w:tcPr>
            <w:tcW w:type="dxa" w:w="3118"/>
          </w:tcPr>
          <w:p>
            <w:pPr>
              <w:spacing w:line="276" w:lineRule="auto"/>
              <w:ind w:firstLine="0"/>
            </w:pPr>
            <w:r>
              <w:rPr>
                <w:rFonts w:ascii="Times New Roman" w:hAnsi="Times New Roman" w:eastAsia="Times New Roman"/>
                <w:sz w:val="24"/>
              </w:rPr>
              <w:t>Тестирование системы</w:t>
            </w:r>
          </w:p>
        </w:tc>
        <w:tc>
          <w:tcPr>
            <w:tcW w:type="dxa" w:w="3118"/>
          </w:tcPr>
          <w:p>
            <w:pPr>
              <w:spacing w:line="276" w:lineRule="auto"/>
              <w:ind w:firstLine="0"/>
            </w:pPr>
            <w:r>
              <w:rPr>
                <w:rFonts w:ascii="Times New Roman" w:hAnsi="Times New Roman" w:eastAsia="Times New Roman"/>
                <w:sz w:val="24"/>
              </w:rPr>
              <w:t>Проверка функций, исправление ошибок</w:t>
            </w:r>
          </w:p>
        </w:tc>
      </w:tr>
      <w:tr>
        <w:tc>
          <w:tcPr>
            <w:tcW w:type="dxa" w:w="3118"/>
          </w:tcPr>
          <w:p>
            <w:pPr>
              <w:spacing w:line="276" w:lineRule="auto"/>
              <w:ind w:firstLine="0"/>
            </w:pPr>
            <w:r>
              <w:rPr>
                <w:rFonts w:ascii="Times New Roman" w:hAnsi="Times New Roman" w:eastAsia="Times New Roman"/>
                <w:sz w:val="24"/>
              </w:rPr>
              <w:t>11</w:t>
            </w:r>
          </w:p>
        </w:tc>
        <w:tc>
          <w:tcPr>
            <w:tcW w:type="dxa" w:w="3118"/>
          </w:tcPr>
          <w:p>
            <w:pPr>
              <w:spacing w:line="276" w:lineRule="auto"/>
              <w:ind w:firstLine="0"/>
            </w:pPr>
            <w:r>
              <w:rPr>
                <w:rFonts w:ascii="Times New Roman" w:hAnsi="Times New Roman" w:eastAsia="Times New Roman"/>
                <w:sz w:val="24"/>
              </w:rPr>
              <w:t>Подготовка документации</w:t>
            </w:r>
          </w:p>
        </w:tc>
        <w:tc>
          <w:tcPr>
            <w:tcW w:type="dxa" w:w="3118"/>
          </w:tcPr>
          <w:p>
            <w:pPr>
              <w:spacing w:line="276" w:lineRule="auto"/>
              <w:ind w:firstLine="0"/>
            </w:pPr>
            <w:r>
              <w:rPr>
                <w:rFonts w:ascii="Times New Roman" w:hAnsi="Times New Roman" w:eastAsia="Times New Roman"/>
                <w:sz w:val="24"/>
              </w:rPr>
              <w:t>ТЗ, руководство пользователя, описание программы</w:t>
            </w:r>
          </w:p>
        </w:tc>
      </w:tr>
      <w:tr>
        <w:tc>
          <w:tcPr>
            <w:tcW w:type="dxa" w:w="3118"/>
          </w:tcPr>
          <w:p>
            <w:pPr>
              <w:spacing w:line="276" w:lineRule="auto"/>
              <w:ind w:firstLine="0"/>
            </w:pPr>
            <w:r>
              <w:rPr>
                <w:rFonts w:ascii="Times New Roman" w:hAnsi="Times New Roman" w:eastAsia="Times New Roman"/>
                <w:sz w:val="24"/>
              </w:rPr>
              <w:t>12</w:t>
            </w:r>
          </w:p>
        </w:tc>
        <w:tc>
          <w:tcPr>
            <w:tcW w:type="dxa" w:w="3118"/>
          </w:tcPr>
          <w:p>
            <w:pPr>
              <w:spacing w:line="276" w:lineRule="auto"/>
              <w:ind w:firstLine="0"/>
            </w:pPr>
            <w:r>
              <w:rPr>
                <w:rFonts w:ascii="Times New Roman" w:hAnsi="Times New Roman" w:eastAsia="Times New Roman"/>
                <w:sz w:val="24"/>
              </w:rPr>
              <w:t>Защита проекта</w:t>
            </w:r>
          </w:p>
        </w:tc>
        <w:tc>
          <w:tcPr>
            <w:tcW w:type="dxa" w:w="3118"/>
          </w:tcPr>
          <w:p>
            <w:pPr>
              <w:spacing w:line="276" w:lineRule="auto"/>
              <w:ind w:firstLine="0"/>
            </w:pPr>
            <w:r>
              <w:rPr>
                <w:rFonts w:ascii="Times New Roman" w:hAnsi="Times New Roman" w:eastAsia="Times New Roman"/>
                <w:sz w:val="24"/>
              </w:rPr>
              <w:t>Демонстрация работы системы и передача документации</w:t>
            </w:r>
          </w:p>
        </w:tc>
      </w:tr>
    </w:tbl>
    <w:p/>
    <w:p>
      <w:pPr>
        <w:pStyle w:val="Heading1"/>
      </w:pPr>
      <w:r>
        <w:rPr>
          <w:rFonts w:ascii="Times New Roman" w:hAnsi="Times New Roman" w:eastAsia="Times New Roman"/>
          <w:b/>
          <w:sz w:val="32"/>
        </w:rPr>
        <w:t>6. Порядок контроля и приемки системы</w:t>
      </w:r>
    </w:p>
    <w:p>
      <w:pPr>
        <w:spacing w:line="360" w:lineRule="auto"/>
        <w:ind w:firstLine="709"/>
        <w:jc w:val="both"/>
      </w:pPr>
      <w:r>
        <w:rPr>
          <w:rFonts w:ascii="Times New Roman" w:hAnsi="Times New Roman" w:eastAsia="Times New Roman"/>
          <w:sz w:val="28"/>
        </w:rPr>
        <w:t>Контроль разработки должен выполняться на каждом этапе создания системы. Основными формами контроля являются просмотр исходного кода, проверка интерфейса, функциональное тестирование и демонстрация работы приложения руководителю практики.</w:t>
      </w:r>
    </w:p>
    <w:p>
      <w:pPr>
        <w:spacing w:line="360" w:lineRule="auto"/>
        <w:ind w:firstLine="709"/>
        <w:jc w:val="both"/>
      </w:pPr>
      <w:r>
        <w:rPr>
          <w:rFonts w:ascii="Times New Roman" w:hAnsi="Times New Roman" w:eastAsia="Times New Roman"/>
          <w:sz w:val="28"/>
        </w:rPr>
        <w:t>Приемка системы выполняется после завершения основных функций.</w:t>
      </w:r>
    </w:p>
    <w:p>
      <w:pPr>
        <w:spacing w:line="360" w:lineRule="auto"/>
        <w:ind w:firstLine="709"/>
        <w:jc w:val="both"/>
      </w:pPr>
      <w:r>
        <w:rPr>
          <w:rFonts w:ascii="Times New Roman" w:hAnsi="Times New Roman" w:eastAsia="Times New Roman"/>
          <w:sz w:val="28"/>
        </w:rPr>
        <w:t>К приемке должны быть представлены:</w:t>
      </w:r>
    </w:p>
    <w:p>
      <w:pPr>
        <w:spacing w:line="360" w:lineRule="auto"/>
        <w:ind w:firstLine="0" w:left="709"/>
      </w:pPr>
      <w:r>
        <w:rPr>
          <w:rFonts w:ascii="Times New Roman" w:hAnsi="Times New Roman" w:eastAsia="Times New Roman"/>
          <w:sz w:val="28"/>
        </w:rPr>
        <w:t>1. Рабочее приложение.</w:t>
      </w:r>
    </w:p>
    <w:p>
      <w:pPr>
        <w:spacing w:line="360" w:lineRule="auto"/>
        <w:ind w:firstLine="0" w:left="709"/>
      </w:pPr>
      <w:r>
        <w:rPr>
          <w:rFonts w:ascii="Times New Roman" w:hAnsi="Times New Roman" w:eastAsia="Times New Roman"/>
          <w:sz w:val="28"/>
        </w:rPr>
        <w:t>2. Исходный код проекта.</w:t>
      </w:r>
    </w:p>
    <w:p>
      <w:pPr>
        <w:spacing w:line="360" w:lineRule="auto"/>
        <w:ind w:firstLine="0" w:left="709"/>
      </w:pPr>
      <w:r>
        <w:rPr>
          <w:rFonts w:ascii="Times New Roman" w:hAnsi="Times New Roman" w:eastAsia="Times New Roman"/>
          <w:sz w:val="28"/>
        </w:rPr>
        <w:t>3. База данных или скрипт ее создания.</w:t>
      </w:r>
    </w:p>
    <w:p>
      <w:pPr>
        <w:spacing w:line="360" w:lineRule="auto"/>
        <w:ind w:firstLine="0" w:left="709"/>
      </w:pPr>
      <w:r>
        <w:rPr>
          <w:rFonts w:ascii="Times New Roman" w:hAnsi="Times New Roman" w:eastAsia="Times New Roman"/>
          <w:sz w:val="28"/>
        </w:rPr>
        <w:t>4. Техническое задание.</w:t>
      </w:r>
    </w:p>
    <w:p>
      <w:pPr>
        <w:spacing w:line="360" w:lineRule="auto"/>
        <w:ind w:firstLine="0" w:left="709"/>
      </w:pPr>
      <w:r>
        <w:rPr>
          <w:rFonts w:ascii="Times New Roman" w:hAnsi="Times New Roman" w:eastAsia="Times New Roman"/>
          <w:sz w:val="28"/>
        </w:rPr>
        <w:t>5. Руководство пользователя.</w:t>
      </w:r>
    </w:p>
    <w:p>
      <w:pPr>
        <w:spacing w:line="360" w:lineRule="auto"/>
        <w:ind w:firstLine="0" w:left="709"/>
      </w:pPr>
      <w:r>
        <w:rPr>
          <w:rFonts w:ascii="Times New Roman" w:hAnsi="Times New Roman" w:eastAsia="Times New Roman"/>
          <w:sz w:val="28"/>
        </w:rPr>
        <w:t>6. Материалы для демонстрации проекта.</w:t>
      </w:r>
    </w:p>
    <w:p>
      <w:pPr>
        <w:spacing w:line="360" w:lineRule="auto"/>
        <w:ind w:firstLine="709"/>
        <w:jc w:val="both"/>
      </w:pPr>
      <w:r>
        <w:rPr>
          <w:rFonts w:ascii="Times New Roman" w:hAnsi="Times New Roman" w:eastAsia="Times New Roman"/>
          <w:sz w:val="28"/>
        </w:rPr>
        <w:t>Система считается принятой, если выполнены следующие условия:</w:t>
      </w:r>
    </w:p>
    <w:p>
      <w:pPr>
        <w:spacing w:line="360" w:lineRule="auto"/>
        <w:ind w:firstLine="0" w:left="709"/>
      </w:pPr>
      <w:r>
        <w:rPr>
          <w:rFonts w:ascii="Times New Roman" w:hAnsi="Times New Roman" w:eastAsia="Times New Roman"/>
          <w:sz w:val="28"/>
        </w:rPr>
        <w:t>1. Пользователь может зарегистрироваться и войти в систему.</w:t>
      </w:r>
    </w:p>
    <w:p>
      <w:pPr>
        <w:spacing w:line="360" w:lineRule="auto"/>
        <w:ind w:firstLine="0" w:left="709"/>
      </w:pPr>
      <w:r>
        <w:rPr>
          <w:rFonts w:ascii="Times New Roman" w:hAnsi="Times New Roman" w:eastAsia="Times New Roman"/>
          <w:sz w:val="28"/>
        </w:rPr>
        <w:t>2. Главный экран отображает список игр.</w:t>
      </w:r>
    </w:p>
    <w:p>
      <w:pPr>
        <w:spacing w:line="360" w:lineRule="auto"/>
        <w:ind w:firstLine="0" w:left="709"/>
      </w:pPr>
      <w:r>
        <w:rPr>
          <w:rFonts w:ascii="Times New Roman" w:hAnsi="Times New Roman" w:eastAsia="Times New Roman"/>
          <w:sz w:val="28"/>
        </w:rPr>
        <w:t>3. Пользователь может открыть страницу выбранной игры.</w:t>
      </w:r>
    </w:p>
    <w:p>
      <w:pPr>
        <w:spacing w:line="360" w:lineRule="auto"/>
        <w:ind w:firstLine="0" w:left="709"/>
      </w:pPr>
      <w:r>
        <w:rPr>
          <w:rFonts w:ascii="Times New Roman" w:hAnsi="Times New Roman" w:eastAsia="Times New Roman"/>
          <w:sz w:val="28"/>
        </w:rPr>
        <w:t>4. Система может получить или использовать данные об игре и ее требованиях.</w:t>
      </w:r>
    </w:p>
    <w:p>
      <w:pPr>
        <w:spacing w:line="360" w:lineRule="auto"/>
        <w:ind w:firstLine="0" w:left="709"/>
      </w:pPr>
      <w:r>
        <w:rPr>
          <w:rFonts w:ascii="Times New Roman" w:hAnsi="Times New Roman" w:eastAsia="Times New Roman"/>
          <w:sz w:val="28"/>
        </w:rPr>
        <w:t>5. Система может определить основные характеристики ПК пользователя.</w:t>
      </w:r>
    </w:p>
    <w:p>
      <w:pPr>
        <w:spacing w:line="360" w:lineRule="auto"/>
        <w:ind w:firstLine="0" w:left="709"/>
      </w:pPr>
      <w:r>
        <w:rPr>
          <w:rFonts w:ascii="Times New Roman" w:hAnsi="Times New Roman" w:eastAsia="Times New Roman"/>
          <w:sz w:val="28"/>
        </w:rPr>
        <w:t>6. Система формирует результат проверки совместимости.</w:t>
      </w:r>
    </w:p>
    <w:p>
      <w:pPr>
        <w:spacing w:line="360" w:lineRule="auto"/>
        <w:ind w:firstLine="0" w:left="709"/>
      </w:pPr>
      <w:r>
        <w:rPr>
          <w:rFonts w:ascii="Times New Roman" w:hAnsi="Times New Roman" w:eastAsia="Times New Roman"/>
          <w:sz w:val="28"/>
        </w:rPr>
        <w:t>7. Результат проверки сохраняется и отображается в профиле пользователя.</w:t>
      </w:r>
    </w:p>
    <w:p>
      <w:pPr>
        <w:spacing w:line="360" w:lineRule="auto"/>
        <w:ind w:firstLine="0" w:left="709"/>
      </w:pPr>
      <w:r>
        <w:rPr>
          <w:rFonts w:ascii="Times New Roman" w:hAnsi="Times New Roman" w:eastAsia="Times New Roman"/>
          <w:sz w:val="28"/>
        </w:rPr>
        <w:t>8. Ошибки сети, API, базы данных и неверного ввода обрабатываются без аварийного завершения приложения.</w:t>
      </w:r>
    </w:p>
    <w:p>
      <w:pPr>
        <w:spacing w:line="360" w:lineRule="auto"/>
        <w:ind w:firstLine="0" w:left="709"/>
      </w:pPr>
      <w:r>
        <w:rPr>
          <w:rFonts w:ascii="Times New Roman" w:hAnsi="Times New Roman" w:eastAsia="Times New Roman"/>
          <w:sz w:val="28"/>
        </w:rPr>
        <w:t>9. Интерфейс приложения соответствует основным требованиям удобства использования.</w:t>
      </w:r>
    </w:p>
    <w:p>
      <w:pPr>
        <w:spacing w:line="360" w:lineRule="auto"/>
        <w:ind w:firstLine="709"/>
        <w:jc w:val="both"/>
      </w:pPr>
      <w:r>
        <w:rPr>
          <w:rFonts w:ascii="Times New Roman" w:hAnsi="Times New Roman" w:eastAsia="Times New Roman"/>
          <w:sz w:val="28"/>
        </w:rPr>
        <w:t>Для проверки системы должны быть подготовлены тестовые сценарии:</w:t>
      </w:r>
    </w:p>
    <w:p>
      <w:pPr>
        <w:spacing w:line="360" w:lineRule="auto"/>
        <w:ind w:firstLine="0" w:left="709"/>
      </w:pPr>
      <w:r>
        <w:rPr>
          <w:rFonts w:ascii="Times New Roman" w:hAnsi="Times New Roman" w:eastAsia="Times New Roman"/>
          <w:sz w:val="28"/>
        </w:rPr>
        <w:t>1. Регистрация нового пользователя.</w:t>
      </w:r>
    </w:p>
    <w:p>
      <w:pPr>
        <w:spacing w:line="360" w:lineRule="auto"/>
        <w:ind w:firstLine="0" w:left="709"/>
      </w:pPr>
      <w:r>
        <w:rPr>
          <w:rFonts w:ascii="Times New Roman" w:hAnsi="Times New Roman" w:eastAsia="Times New Roman"/>
          <w:sz w:val="28"/>
        </w:rPr>
        <w:t>2. Попытка регистрации с уже существующим логином.</w:t>
      </w:r>
    </w:p>
    <w:p>
      <w:pPr>
        <w:spacing w:line="360" w:lineRule="auto"/>
        <w:ind w:firstLine="0" w:left="709"/>
      </w:pPr>
      <w:r>
        <w:rPr>
          <w:rFonts w:ascii="Times New Roman" w:hAnsi="Times New Roman" w:eastAsia="Times New Roman"/>
          <w:sz w:val="28"/>
        </w:rPr>
        <w:t>3. Авторизация с корректными и некорректными данными.</w:t>
      </w:r>
    </w:p>
    <w:p>
      <w:pPr>
        <w:spacing w:line="360" w:lineRule="auto"/>
        <w:ind w:firstLine="0" w:left="709"/>
      </w:pPr>
      <w:r>
        <w:rPr>
          <w:rFonts w:ascii="Times New Roman" w:hAnsi="Times New Roman" w:eastAsia="Times New Roman"/>
          <w:sz w:val="28"/>
        </w:rPr>
        <w:t>4. Просмотр списка игр.</w:t>
      </w:r>
    </w:p>
    <w:p>
      <w:pPr>
        <w:spacing w:line="360" w:lineRule="auto"/>
        <w:ind w:firstLine="0" w:left="709"/>
      </w:pPr>
      <w:r>
        <w:rPr>
          <w:rFonts w:ascii="Times New Roman" w:hAnsi="Times New Roman" w:eastAsia="Times New Roman"/>
          <w:sz w:val="28"/>
        </w:rPr>
        <w:t>5. Открытие страницы игры.</w:t>
      </w:r>
    </w:p>
    <w:p>
      <w:pPr>
        <w:spacing w:line="360" w:lineRule="auto"/>
        <w:ind w:firstLine="0" w:left="709"/>
      </w:pPr>
      <w:r>
        <w:rPr>
          <w:rFonts w:ascii="Times New Roman" w:hAnsi="Times New Roman" w:eastAsia="Times New Roman"/>
          <w:sz w:val="28"/>
        </w:rPr>
        <w:t>6. Сканирование характеристик ПК.</w:t>
      </w:r>
    </w:p>
    <w:p>
      <w:pPr>
        <w:spacing w:line="360" w:lineRule="auto"/>
        <w:ind w:firstLine="0" w:left="709"/>
      </w:pPr>
      <w:r>
        <w:rPr>
          <w:rFonts w:ascii="Times New Roman" w:hAnsi="Times New Roman" w:eastAsia="Times New Roman"/>
          <w:sz w:val="28"/>
        </w:rPr>
        <w:t>7. Проверка игры, требования которой ниже характеристик ПК.</w:t>
      </w:r>
    </w:p>
    <w:p>
      <w:pPr>
        <w:spacing w:line="360" w:lineRule="auto"/>
        <w:ind w:firstLine="0" w:left="709"/>
      </w:pPr>
      <w:r>
        <w:rPr>
          <w:rFonts w:ascii="Times New Roman" w:hAnsi="Times New Roman" w:eastAsia="Times New Roman"/>
          <w:sz w:val="28"/>
        </w:rPr>
        <w:t>8. Проверка игры, требования которой выше характеристик ПК.</w:t>
      </w:r>
    </w:p>
    <w:p>
      <w:pPr>
        <w:spacing w:line="360" w:lineRule="auto"/>
        <w:ind w:firstLine="0" w:left="709"/>
      </w:pPr>
      <w:r>
        <w:rPr>
          <w:rFonts w:ascii="Times New Roman" w:hAnsi="Times New Roman" w:eastAsia="Times New Roman"/>
          <w:sz w:val="28"/>
        </w:rPr>
        <w:t>9. Проверка поведения системы при отсутствии подключения к сети.</w:t>
      </w:r>
    </w:p>
    <w:p>
      <w:pPr>
        <w:spacing w:line="360" w:lineRule="auto"/>
        <w:ind w:firstLine="709"/>
        <w:jc w:val="both"/>
      </w:pPr>
      <w:r>
        <w:rPr>
          <w:rFonts w:ascii="Times New Roman" w:hAnsi="Times New Roman" w:eastAsia="Times New Roman"/>
          <w:sz w:val="28"/>
        </w:rPr>
        <w:t>10. Просмотр истории проверок в профиле.</w:t>
      </w:r>
    </w:p>
    <w:p>
      <w:pPr>
        <w:pStyle w:val="Heading1"/>
      </w:pPr>
      <w:r>
        <w:rPr>
          <w:rFonts w:ascii="Times New Roman" w:hAnsi="Times New Roman" w:eastAsia="Times New Roman"/>
          <w:b/>
          <w:sz w:val="32"/>
        </w:rPr>
        <w:t>7. Требования к составу и содержанию работ по подготовке объекта автоматизации к вводу системы в действие</w:t>
      </w:r>
    </w:p>
    <w:p>
      <w:pPr>
        <w:spacing w:line="360" w:lineRule="auto"/>
        <w:ind w:firstLine="709"/>
        <w:jc w:val="both"/>
      </w:pPr>
      <w:r>
        <w:rPr>
          <w:rFonts w:ascii="Times New Roman" w:hAnsi="Times New Roman" w:eastAsia="Times New Roman"/>
          <w:sz w:val="28"/>
        </w:rPr>
        <w:t>Перед вводом системы в действие необходимо выполнить подготовительные работы.</w:t>
      </w:r>
    </w:p>
    <w:p>
      <w:pPr>
        <w:spacing w:line="360" w:lineRule="auto"/>
        <w:ind w:firstLine="709"/>
        <w:jc w:val="both"/>
      </w:pPr>
      <w:r>
        <w:rPr>
          <w:rFonts w:ascii="Times New Roman" w:hAnsi="Times New Roman" w:eastAsia="Times New Roman"/>
          <w:sz w:val="28"/>
        </w:rPr>
        <w:t>На компьютере пользователя или демонстрационном компьютере должна быть установлена среда выполнения .NET, если приложение не поставляется как самостоятельная сборка.</w:t>
      </w:r>
    </w:p>
    <w:p>
      <w:pPr>
        <w:spacing w:line="360" w:lineRule="auto"/>
        <w:ind w:firstLine="709"/>
        <w:jc w:val="both"/>
      </w:pPr>
      <w:r>
        <w:rPr>
          <w:rFonts w:ascii="Times New Roman" w:hAnsi="Times New Roman" w:eastAsia="Times New Roman"/>
          <w:sz w:val="28"/>
        </w:rPr>
        <w:t>Должна быть создана и настроена база данных. В базе данных должны присутствовать необходимые таблицы, а также тестовые данные для демонстрации работы приложения.</w:t>
      </w:r>
    </w:p>
    <w:p>
      <w:pPr>
        <w:spacing w:line="360" w:lineRule="auto"/>
        <w:ind w:firstLine="709"/>
        <w:jc w:val="both"/>
      </w:pPr>
      <w:r>
        <w:rPr>
          <w:rFonts w:ascii="Times New Roman" w:hAnsi="Times New Roman" w:eastAsia="Times New Roman"/>
          <w:sz w:val="28"/>
        </w:rPr>
        <w:t>Должен быть настроен доступ к Steam API. При использовании ключей или токенов доступа они должны храниться отдельно от пользовательского интерфейса и не должны попадать в публичную часть проекта.</w:t>
      </w:r>
    </w:p>
    <w:p>
      <w:pPr>
        <w:spacing w:line="360" w:lineRule="auto"/>
        <w:ind w:firstLine="709"/>
        <w:jc w:val="both"/>
      </w:pPr>
      <w:r>
        <w:rPr>
          <w:rFonts w:ascii="Times New Roman" w:hAnsi="Times New Roman" w:eastAsia="Times New Roman"/>
          <w:sz w:val="28"/>
        </w:rPr>
        <w:t>Если для интеллектуального анализа используется внешний сервис, должен быть настроен доступ к нему. При отсутствии доступа к внешнему сервису должна быть предусмотрена демонстрационная или локальная логика сравнения.</w:t>
      </w:r>
    </w:p>
    <w:p>
      <w:pPr>
        <w:spacing w:line="360" w:lineRule="auto"/>
        <w:ind w:firstLine="709"/>
        <w:jc w:val="both"/>
      </w:pPr>
      <w:r>
        <w:rPr>
          <w:rFonts w:ascii="Times New Roman" w:hAnsi="Times New Roman" w:eastAsia="Times New Roman"/>
          <w:sz w:val="28"/>
        </w:rPr>
        <w:t>Перед демонстрацией необходимо проверить подключение к сети Интернет, наличие тестовой учетной записи, корректность отображения изображений игр и возможность выполнения проверки совместимости.</w:t>
      </w:r>
    </w:p>
    <w:p>
      <w:pPr>
        <w:spacing w:line="360" w:lineRule="auto"/>
        <w:ind w:firstLine="709"/>
        <w:jc w:val="both"/>
      </w:pPr>
      <w:r>
        <w:rPr>
          <w:rFonts w:ascii="Times New Roman" w:hAnsi="Times New Roman" w:eastAsia="Times New Roman"/>
          <w:sz w:val="28"/>
        </w:rPr>
        <w:t>Пользователь должен быть ознакомлен с тем, какие характеристики компьютера считывает приложение и для чего они используются.</w:t>
      </w:r>
    </w:p>
    <w:p>
      <w:pPr>
        <w:pStyle w:val="Heading1"/>
      </w:pPr>
      <w:r>
        <w:rPr>
          <w:rFonts w:ascii="Times New Roman" w:hAnsi="Times New Roman" w:eastAsia="Times New Roman"/>
          <w:b/>
          <w:sz w:val="32"/>
        </w:rPr>
        <w:t>8. Требования к документированию</w:t>
      </w:r>
    </w:p>
    <w:p>
      <w:pPr>
        <w:spacing w:line="360" w:lineRule="auto"/>
        <w:ind w:firstLine="709"/>
        <w:jc w:val="both"/>
      </w:pPr>
      <w:r>
        <w:rPr>
          <w:rFonts w:ascii="Times New Roman" w:hAnsi="Times New Roman" w:eastAsia="Times New Roman"/>
          <w:sz w:val="28"/>
        </w:rPr>
        <w:t>В составе проекта должна быть подготовлена следующая документация:</w:t>
      </w:r>
    </w:p>
    <w:p>
      <w:pPr>
        <w:spacing w:line="360" w:lineRule="auto"/>
        <w:ind w:firstLine="0" w:left="709"/>
      </w:pPr>
      <w:r>
        <w:rPr>
          <w:rFonts w:ascii="Times New Roman" w:hAnsi="Times New Roman" w:eastAsia="Times New Roman"/>
          <w:sz w:val="28"/>
        </w:rPr>
        <w:t>1. Техническое задание на разработку системы.</w:t>
      </w:r>
    </w:p>
    <w:p>
      <w:pPr>
        <w:spacing w:line="360" w:lineRule="auto"/>
        <w:ind w:firstLine="0" w:left="709"/>
      </w:pPr>
      <w:r>
        <w:rPr>
          <w:rFonts w:ascii="Times New Roman" w:hAnsi="Times New Roman" w:eastAsia="Times New Roman"/>
          <w:sz w:val="28"/>
        </w:rPr>
        <w:t>2. Описание программы.</w:t>
      </w:r>
    </w:p>
    <w:p>
      <w:pPr>
        <w:spacing w:line="360" w:lineRule="auto"/>
        <w:ind w:firstLine="0" w:left="709"/>
      </w:pPr>
      <w:r>
        <w:rPr>
          <w:rFonts w:ascii="Times New Roman" w:hAnsi="Times New Roman" w:eastAsia="Times New Roman"/>
          <w:sz w:val="28"/>
        </w:rPr>
        <w:t>3. Руководство пользователя.</w:t>
      </w:r>
    </w:p>
    <w:p>
      <w:pPr>
        <w:spacing w:line="360" w:lineRule="auto"/>
        <w:ind w:firstLine="0" w:left="709"/>
      </w:pPr>
      <w:r>
        <w:rPr>
          <w:rFonts w:ascii="Times New Roman" w:hAnsi="Times New Roman" w:eastAsia="Times New Roman"/>
          <w:sz w:val="28"/>
        </w:rPr>
        <w:t>4. Описание структуры базы данных.</w:t>
      </w:r>
    </w:p>
    <w:p>
      <w:pPr>
        <w:spacing w:line="360" w:lineRule="auto"/>
        <w:ind w:firstLine="0" w:left="709"/>
      </w:pPr>
      <w:r>
        <w:rPr>
          <w:rFonts w:ascii="Times New Roman" w:hAnsi="Times New Roman" w:eastAsia="Times New Roman"/>
          <w:sz w:val="28"/>
        </w:rPr>
        <w:t>5. Программа и методика испытаний или список тестовых сценариев.</w:t>
      </w:r>
    </w:p>
    <w:p>
      <w:pPr>
        <w:spacing w:line="360" w:lineRule="auto"/>
        <w:ind w:firstLine="0" w:left="709"/>
      </w:pPr>
      <w:r>
        <w:rPr>
          <w:rFonts w:ascii="Times New Roman" w:hAnsi="Times New Roman" w:eastAsia="Times New Roman"/>
          <w:sz w:val="28"/>
        </w:rPr>
        <w:t>6. Пояснительная записка к учебному проекту, если она требуется руководителем практики.</w:t>
      </w:r>
    </w:p>
    <w:p>
      <w:pPr>
        <w:spacing w:line="360" w:lineRule="auto"/>
        <w:ind w:firstLine="709"/>
        <w:jc w:val="both"/>
      </w:pPr>
      <w:r>
        <w:rPr>
          <w:rFonts w:ascii="Times New Roman" w:hAnsi="Times New Roman" w:eastAsia="Times New Roman"/>
          <w:sz w:val="28"/>
        </w:rPr>
        <w:t>Документация должна быть оформлена в едином стиле. Текст должен быть написан на русском языке, с использованием делового стиля изложения. Заголовки разделов должны соответствовать структуре технического задания.</w:t>
      </w:r>
    </w:p>
    <w:p>
      <w:pPr>
        <w:spacing w:line="360" w:lineRule="auto"/>
        <w:ind w:firstLine="709"/>
        <w:jc w:val="both"/>
      </w:pPr>
      <w:r>
        <w:rPr>
          <w:rFonts w:ascii="Times New Roman" w:hAnsi="Times New Roman" w:eastAsia="Times New Roman"/>
          <w:sz w:val="28"/>
        </w:rPr>
        <w:t>Руководство пользователя должно описывать запуск приложения, регистрацию, вход, выбор игры, выполнение проверки совместимости и просмотр результата в профиле.</w:t>
      </w:r>
    </w:p>
    <w:p>
      <w:pPr>
        <w:spacing w:line="360" w:lineRule="auto"/>
        <w:ind w:firstLine="709"/>
        <w:jc w:val="both"/>
      </w:pPr>
      <w:r>
        <w:rPr>
          <w:rFonts w:ascii="Times New Roman" w:hAnsi="Times New Roman" w:eastAsia="Times New Roman"/>
          <w:sz w:val="28"/>
        </w:rPr>
        <w:t>Описание программы должно включать назначение системы, используемые технологии, структуру модулей и порядок взаимодействия с базой данных и внешними сервисами.</w:t>
      </w:r>
    </w:p>
    <w:p>
      <w:pPr>
        <w:pStyle w:val="Heading1"/>
      </w:pPr>
      <w:r>
        <w:rPr>
          <w:rFonts w:ascii="Times New Roman" w:hAnsi="Times New Roman" w:eastAsia="Times New Roman"/>
          <w:b/>
          <w:sz w:val="32"/>
        </w:rPr>
        <w:t>9. Источники разработки</w:t>
      </w:r>
    </w:p>
    <w:p>
      <w:pPr>
        <w:spacing w:line="360" w:lineRule="auto"/>
        <w:ind w:firstLine="709"/>
        <w:jc w:val="both"/>
      </w:pPr>
      <w:r>
        <w:rPr>
          <w:rFonts w:ascii="Times New Roman" w:hAnsi="Times New Roman" w:eastAsia="Times New Roman"/>
          <w:sz w:val="28"/>
        </w:rPr>
        <w:t>При разработке технического задания использованы следующие источники:</w:t>
      </w:r>
    </w:p>
    <w:p>
      <w:pPr>
        <w:spacing w:line="360" w:lineRule="auto"/>
        <w:ind w:firstLine="0" w:left="709"/>
      </w:pPr>
      <w:r>
        <w:rPr>
          <w:rFonts w:ascii="Times New Roman" w:hAnsi="Times New Roman" w:eastAsia="Times New Roman"/>
          <w:sz w:val="28"/>
        </w:rPr>
        <w:t>1. Задание на учебную практику по разработке программной системы «Will PC Handle?».</w:t>
      </w:r>
    </w:p>
    <w:p>
      <w:pPr>
        <w:spacing w:line="360" w:lineRule="auto"/>
        <w:ind w:firstLine="0" w:left="709"/>
      </w:pPr>
      <w:r>
        <w:rPr>
          <w:rFonts w:ascii="Times New Roman" w:hAnsi="Times New Roman" w:eastAsia="Times New Roman"/>
          <w:sz w:val="28"/>
        </w:rPr>
        <w:t>2. Материалы проекта WillPC: структура приложения, графический интерфейс, файлы проекта .NET и Avalonia UI.</w:t>
      </w:r>
    </w:p>
    <w:p>
      <w:pPr>
        <w:spacing w:line="360" w:lineRule="auto"/>
        <w:ind w:firstLine="0" w:left="709"/>
      </w:pPr>
      <w:r>
        <w:rPr>
          <w:rFonts w:ascii="Times New Roman" w:hAnsi="Times New Roman" w:eastAsia="Times New Roman"/>
          <w:sz w:val="28"/>
        </w:rPr>
        <w:t>3. Требования к структуре технического задания, предоставленные руководителем практики.</w:t>
      </w:r>
    </w:p>
    <w:p>
      <w:pPr>
        <w:spacing w:line="360" w:lineRule="auto"/>
        <w:ind w:firstLine="0" w:left="709"/>
      </w:pPr>
      <w:r>
        <w:rPr>
          <w:rFonts w:ascii="Times New Roman" w:hAnsi="Times New Roman" w:eastAsia="Times New Roman"/>
          <w:sz w:val="28"/>
        </w:rPr>
        <w:t>4. ГОСТ 34.602-89 «Техническое задание на создание автоматизированной системы».</w:t>
      </w:r>
    </w:p>
    <w:p>
      <w:pPr>
        <w:spacing w:line="360" w:lineRule="auto"/>
        <w:ind w:firstLine="0" w:left="709"/>
      </w:pPr>
      <w:r>
        <w:rPr>
          <w:rFonts w:ascii="Times New Roman" w:hAnsi="Times New Roman" w:eastAsia="Times New Roman"/>
          <w:sz w:val="28"/>
        </w:rPr>
        <w:t>5. Документация платформы .NET 8.</w:t>
      </w:r>
    </w:p>
    <w:p>
      <w:pPr>
        <w:spacing w:line="360" w:lineRule="auto"/>
        <w:ind w:firstLine="0" w:left="709"/>
      </w:pPr>
      <w:r>
        <w:rPr>
          <w:rFonts w:ascii="Times New Roman" w:hAnsi="Times New Roman" w:eastAsia="Times New Roman"/>
          <w:sz w:val="28"/>
        </w:rPr>
        <w:t>6. Документация Avalonia UI.</w:t>
      </w:r>
    </w:p>
    <w:p>
      <w:pPr>
        <w:spacing w:line="360" w:lineRule="auto"/>
        <w:ind w:firstLine="0" w:left="709"/>
      </w:pPr>
      <w:r>
        <w:rPr>
          <w:rFonts w:ascii="Times New Roman" w:hAnsi="Times New Roman" w:eastAsia="Times New Roman"/>
          <w:sz w:val="28"/>
        </w:rPr>
        <w:t>7. Документация Steam Web API и открытые данные магазина Steam.</w:t>
      </w:r>
    </w:p>
    <w:p>
      <w:pPr>
        <w:spacing w:line="360" w:lineRule="auto"/>
        <w:ind w:firstLine="0" w:left="709"/>
      </w:pPr>
      <w:r>
        <w:rPr>
          <w:rFonts w:ascii="Times New Roman" w:hAnsi="Times New Roman" w:eastAsia="Times New Roman"/>
          <w:sz w:val="28"/>
        </w:rPr>
        <w:t>8. Общие требования к оформлению учебной проектной документации.</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120"/>
      <w:ind w:firstLin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Will PC Handle</dc:title>
  <dc:subject>Study practice</dc:subject>
  <dc:creator>WillPC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