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B1D50" w14:textId="77777777" w:rsidR="00644993" w:rsidRPr="00B00A73" w:rsidRDefault="00D34C29">
      <w:pPr>
        <w:pStyle w:val="aa"/>
        <w:jc w:val="center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Техническое задание</w:t>
      </w:r>
    </w:p>
    <w:p w14:paraId="4B605CAE" w14:textId="77777777" w:rsidR="00644993" w:rsidRPr="00B00A73" w:rsidRDefault="00D34C29">
      <w:pPr>
        <w:ind w:firstLine="0"/>
        <w:jc w:val="center"/>
        <w:rPr>
          <w:lang w:val="ru-RU"/>
        </w:rPr>
      </w:pPr>
      <w:r w:rsidRPr="00B00A73">
        <w:rPr>
          <w:lang w:val="ru-RU"/>
        </w:rPr>
        <w:t>на разработку программной системы «</w:t>
      </w:r>
      <w:r>
        <w:t>Will</w:t>
      </w:r>
      <w:r w:rsidRPr="00B00A73">
        <w:rPr>
          <w:lang w:val="ru-RU"/>
        </w:rPr>
        <w:t xml:space="preserve"> </w:t>
      </w:r>
      <w:r>
        <w:t>PC</w:t>
      </w:r>
      <w:r w:rsidRPr="00B00A73">
        <w:rPr>
          <w:lang w:val="ru-RU"/>
        </w:rPr>
        <w:t xml:space="preserve"> </w:t>
      </w:r>
      <w:r>
        <w:t>Handle</w:t>
      </w:r>
      <w:r w:rsidRPr="00B00A73">
        <w:rPr>
          <w:lang w:val="ru-RU"/>
        </w:rPr>
        <w:t>?»</w:t>
      </w:r>
    </w:p>
    <w:p w14:paraId="4AD05827" w14:textId="77777777" w:rsidR="00644993" w:rsidRPr="00B00A73" w:rsidRDefault="00D34C29">
      <w:pPr>
        <w:ind w:firstLine="0"/>
        <w:jc w:val="center"/>
        <w:rPr>
          <w:lang w:val="ru-RU"/>
        </w:rPr>
      </w:pPr>
      <w:r w:rsidRPr="00B00A73">
        <w:rPr>
          <w:lang w:val="ru-RU"/>
        </w:rPr>
        <w:t>для оценки возможности запуска компьютерных игр на персональном компьютере пользователя</w:t>
      </w:r>
    </w:p>
    <w:p w14:paraId="35D29AF3" w14:textId="77777777" w:rsidR="00644993" w:rsidRPr="00B00A73" w:rsidRDefault="00D34C29">
      <w:pPr>
        <w:ind w:firstLine="0"/>
        <w:jc w:val="center"/>
        <w:rPr>
          <w:lang w:val="ru-RU"/>
        </w:rPr>
      </w:pPr>
      <w:r w:rsidRPr="00B00A73">
        <w:rPr>
          <w:lang w:val="ru-RU"/>
        </w:rPr>
        <w:t>Учебная практика</w:t>
      </w:r>
    </w:p>
    <w:p w14:paraId="6B8F1A64" w14:textId="77777777" w:rsidR="00644993" w:rsidRPr="00B00A73" w:rsidRDefault="00D34C29">
      <w:pPr>
        <w:ind w:firstLine="0"/>
        <w:jc w:val="center"/>
        <w:rPr>
          <w:lang w:val="ru-RU"/>
        </w:rPr>
      </w:pPr>
      <w:r w:rsidRPr="00B00A73">
        <w:rPr>
          <w:lang w:val="ru-RU"/>
        </w:rPr>
        <w:t>Исполнители: [ФИО студента 1], [ФИО студента 2]</w:t>
      </w:r>
    </w:p>
    <w:p w14:paraId="6BF45E6B" w14:textId="77777777" w:rsidR="00644993" w:rsidRPr="00B00A73" w:rsidRDefault="00D34C29">
      <w:pPr>
        <w:ind w:firstLine="0"/>
        <w:jc w:val="center"/>
        <w:rPr>
          <w:lang w:val="ru-RU"/>
        </w:rPr>
      </w:pPr>
      <w:r w:rsidRPr="00B00A73">
        <w:rPr>
          <w:lang w:val="ru-RU"/>
        </w:rPr>
        <w:t xml:space="preserve">Группа: [указать </w:t>
      </w:r>
      <w:r w:rsidRPr="00B00A73">
        <w:rPr>
          <w:lang w:val="ru-RU"/>
        </w:rPr>
        <w:t>группу]</w:t>
      </w:r>
    </w:p>
    <w:p w14:paraId="18D724E3" w14:textId="77777777" w:rsidR="00644993" w:rsidRPr="00B00A73" w:rsidRDefault="00D34C29">
      <w:pPr>
        <w:ind w:firstLine="0"/>
        <w:jc w:val="center"/>
        <w:rPr>
          <w:lang w:val="ru-RU"/>
        </w:rPr>
      </w:pPr>
      <w:r w:rsidRPr="00B00A73">
        <w:rPr>
          <w:lang w:val="ru-RU"/>
        </w:rPr>
        <w:t>Руководитель: [ФИО руководителя]</w:t>
      </w:r>
    </w:p>
    <w:p w14:paraId="10AECF3E" w14:textId="77777777" w:rsidR="00644993" w:rsidRPr="00B00A73" w:rsidRDefault="00D34C29">
      <w:pPr>
        <w:ind w:firstLine="0"/>
        <w:jc w:val="center"/>
        <w:rPr>
          <w:lang w:val="ru-RU"/>
        </w:rPr>
      </w:pPr>
      <w:r w:rsidRPr="00B00A73">
        <w:rPr>
          <w:lang w:val="ru-RU"/>
        </w:rPr>
        <w:t>Город: [указать город]</w:t>
      </w:r>
    </w:p>
    <w:p w14:paraId="1D512889" w14:textId="77777777" w:rsidR="00644993" w:rsidRPr="00B00A73" w:rsidRDefault="00D34C29">
      <w:pPr>
        <w:ind w:firstLine="0"/>
        <w:jc w:val="center"/>
        <w:rPr>
          <w:lang w:val="ru-RU"/>
        </w:rPr>
      </w:pPr>
      <w:r w:rsidRPr="00B00A73">
        <w:rPr>
          <w:lang w:val="ru-RU"/>
        </w:rPr>
        <w:t>Год: 2026</w:t>
      </w:r>
    </w:p>
    <w:p w14:paraId="4D8CCD49" w14:textId="77777777" w:rsidR="00644993" w:rsidRPr="00B00A73" w:rsidRDefault="00D34C29">
      <w:pPr>
        <w:rPr>
          <w:lang w:val="ru-RU"/>
        </w:rPr>
      </w:pPr>
      <w:r w:rsidRPr="00B00A73">
        <w:rPr>
          <w:lang w:val="ru-RU"/>
        </w:rPr>
        <w:br w:type="page"/>
      </w:r>
    </w:p>
    <w:p w14:paraId="2DAC483B" w14:textId="77777777" w:rsidR="00644993" w:rsidRPr="00B00A73" w:rsidRDefault="00D34C29">
      <w:pPr>
        <w:pStyle w:val="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lastRenderedPageBreak/>
        <w:t>Содержание</w:t>
      </w:r>
    </w:p>
    <w:p w14:paraId="455BC9B0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1. Общие сведения</w:t>
      </w:r>
    </w:p>
    <w:p w14:paraId="6D553F00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2. Назначение и цели создания системы</w:t>
      </w:r>
    </w:p>
    <w:p w14:paraId="7A5EC993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2.1. Назначение системы</w:t>
      </w:r>
    </w:p>
    <w:p w14:paraId="2167FFDE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2.2. Цели создания системы</w:t>
      </w:r>
    </w:p>
    <w:p w14:paraId="2DCFBE0B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3. Характеристика объектов автоматизации</w:t>
      </w:r>
    </w:p>
    <w:p w14:paraId="15BA7009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4. Требования к системе</w:t>
      </w:r>
    </w:p>
    <w:p w14:paraId="2C68BA0D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4.1. Требования к системе в целом</w:t>
      </w:r>
    </w:p>
    <w:p w14:paraId="48B641B7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4.2. Требования к функциям, выполняемым системой</w:t>
      </w:r>
    </w:p>
    <w:p w14:paraId="1303DDC7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4.3. Требования к видам обеспечения</w:t>
      </w:r>
    </w:p>
    <w:p w14:paraId="165FDC09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5. Состав и содержание работ по созданию системы</w:t>
      </w:r>
    </w:p>
    <w:p w14:paraId="7688F658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6. Порядок контроля и приемки системы</w:t>
      </w:r>
    </w:p>
    <w:p w14:paraId="7F5F8D32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7. Требования к составу и содержанию работ по подготовке объекта автоматизации к вводу системы в действие</w:t>
      </w:r>
    </w:p>
    <w:p w14:paraId="0FB8A17E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8. Требования к документированию</w:t>
      </w:r>
    </w:p>
    <w:p w14:paraId="391808A9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9. Источники разработки</w:t>
      </w:r>
    </w:p>
    <w:p w14:paraId="6A110379" w14:textId="77777777" w:rsidR="00644993" w:rsidRPr="00B00A73" w:rsidRDefault="00D34C29">
      <w:pPr>
        <w:pStyle w:val="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1. Общие сведения</w:t>
      </w:r>
    </w:p>
    <w:p w14:paraId="29BF2F1F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Полное наименование системы: программная система «</w:t>
      </w:r>
      <w:r>
        <w:t>Will</w:t>
      </w:r>
      <w:r w:rsidRPr="00B00A73">
        <w:rPr>
          <w:lang w:val="ru-RU"/>
        </w:rPr>
        <w:t xml:space="preserve"> </w:t>
      </w:r>
      <w:r>
        <w:t>PC</w:t>
      </w:r>
      <w:r w:rsidRPr="00B00A73">
        <w:rPr>
          <w:lang w:val="ru-RU"/>
        </w:rPr>
        <w:t xml:space="preserve"> </w:t>
      </w:r>
      <w:r>
        <w:t>Handle</w:t>
      </w:r>
      <w:r w:rsidRPr="00B00A73">
        <w:rPr>
          <w:lang w:val="ru-RU"/>
        </w:rPr>
        <w:t xml:space="preserve">?» для оценки возможности запуска компьютерных игр на </w:t>
      </w:r>
      <w:r w:rsidRPr="00B00A73">
        <w:rPr>
          <w:lang w:val="ru-RU"/>
        </w:rPr>
        <w:t>персональном компьютере пользователя.</w:t>
      </w:r>
    </w:p>
    <w:p w14:paraId="267F7CE6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Краткое наименование системы: </w:t>
      </w:r>
      <w:r>
        <w:t>WillPC</w:t>
      </w:r>
      <w:r w:rsidRPr="00B00A73">
        <w:rPr>
          <w:lang w:val="ru-RU"/>
        </w:rPr>
        <w:t>.</w:t>
      </w:r>
    </w:p>
    <w:p w14:paraId="03E745B8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Основание для разработки: выполнение проекта в рамках учебной практики.</w:t>
      </w:r>
    </w:p>
    <w:p w14:paraId="5A6A663B" w14:textId="6A92A8C2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Заказчик:</w:t>
      </w:r>
      <w:r w:rsidR="00B00A73">
        <w:rPr>
          <w:lang w:val="ru-RU"/>
        </w:rPr>
        <w:t xml:space="preserve"> Государственное бюджетное профессиональное общеобразовательное учреждение Нижегородский губернский колледж</w:t>
      </w:r>
      <w:r w:rsidRPr="00B00A73">
        <w:rPr>
          <w:lang w:val="ru-RU"/>
        </w:rPr>
        <w:t>.</w:t>
      </w:r>
    </w:p>
    <w:p w14:paraId="3EE0BCBA" w14:textId="51F5744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Исполнители: </w:t>
      </w:r>
      <w:r w:rsidR="00921291">
        <w:rPr>
          <w:lang w:val="ru-RU"/>
        </w:rPr>
        <w:t>Андрей Владимирович Ольшевский и Арсен Арменович Карапетян.</w:t>
      </w:r>
    </w:p>
    <w:p w14:paraId="4EB4F67F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Планируемая область применения: персональные компьютеры пользователей, которым необходимо быстро определить, соответствует ли их </w:t>
      </w:r>
      <w:r w:rsidRPr="00B00A73">
        <w:rPr>
          <w:lang w:val="ru-RU"/>
        </w:rPr>
        <w:lastRenderedPageBreak/>
        <w:t>устройство минимальным или рекомендуемым системным требованиям выбранной игры.</w:t>
      </w:r>
    </w:p>
    <w:p w14:paraId="0F61588E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Разрабатываемая система представляет собой настольное приложение с регистрацией пользователей, базой данных, главным экраном со списком игр, экраном подробной информации об игре, профилем пользователя, модулем сканирования характеристик ПК, интеграцией со </w:t>
      </w:r>
      <w:r>
        <w:t>Steam</w:t>
      </w:r>
      <w:r w:rsidRPr="00B00A73">
        <w:rPr>
          <w:lang w:val="ru-RU"/>
        </w:rPr>
        <w:t xml:space="preserve"> </w:t>
      </w:r>
      <w:r>
        <w:t>API</w:t>
      </w:r>
      <w:r w:rsidRPr="00B00A73">
        <w:rPr>
          <w:lang w:val="ru-RU"/>
        </w:rPr>
        <w:t xml:space="preserve"> и модулем интеллектуального анализа системных требований.</w:t>
      </w:r>
    </w:p>
    <w:p w14:paraId="248F0113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Основная идея системы заключается в том, что пользователь выбирает игру, приложение собирает основные характеристики компьютера, получает сведения об игре и ее требованиях через </w:t>
      </w:r>
      <w:r>
        <w:t>Steam</w:t>
      </w:r>
      <w:r w:rsidRPr="00B00A73">
        <w:rPr>
          <w:lang w:val="ru-RU"/>
        </w:rPr>
        <w:t xml:space="preserve"> </w:t>
      </w:r>
      <w:r>
        <w:t>API</w:t>
      </w:r>
      <w:r w:rsidRPr="00B00A73">
        <w:rPr>
          <w:lang w:val="ru-RU"/>
        </w:rPr>
        <w:t>, после чего модуль анализа формирует понятный вывод: сможет ли компьютер запустить игру, какие параметры соответствуют требованиям, а какие могут стать ограничением.</w:t>
      </w:r>
    </w:p>
    <w:p w14:paraId="1D29064E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Текущая программная реализация проекта выполняется на платформе .</w:t>
      </w:r>
      <w:r>
        <w:t>NET</w:t>
      </w:r>
      <w:r w:rsidRPr="00B00A73">
        <w:rPr>
          <w:lang w:val="ru-RU"/>
        </w:rPr>
        <w:t xml:space="preserve"> 8 с использованием </w:t>
      </w:r>
      <w:r>
        <w:t>Avalonia</w:t>
      </w:r>
      <w:r w:rsidRPr="00B00A73">
        <w:rPr>
          <w:lang w:val="ru-RU"/>
        </w:rPr>
        <w:t xml:space="preserve"> </w:t>
      </w:r>
      <w:r>
        <w:t>UI</w:t>
      </w:r>
      <w:r w:rsidRPr="00B00A73">
        <w:rPr>
          <w:lang w:val="ru-RU"/>
        </w:rPr>
        <w:t>. В проекте уже предусмотрены пользовательские окна главного экрана, страницы игры и пользовательского соглашения.</w:t>
      </w:r>
    </w:p>
    <w:p w14:paraId="49E38DFD" w14:textId="77777777" w:rsidR="00644993" w:rsidRPr="00B00A73" w:rsidRDefault="00D34C29">
      <w:pPr>
        <w:pStyle w:val="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2. Назначение и цели создания системы</w:t>
      </w:r>
    </w:p>
    <w:p w14:paraId="39CB10D5" w14:textId="77777777" w:rsidR="00644993" w:rsidRPr="00B00A73" w:rsidRDefault="00D34C29">
      <w:pPr>
        <w:pStyle w:val="2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2.1. Назначение системы</w:t>
      </w:r>
    </w:p>
    <w:p w14:paraId="3E5180C3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Система предназначена для автоматизации проверки совместимости персонального компьютера пользователя с системными требованиями компьютерных игр.</w:t>
      </w:r>
    </w:p>
    <w:p w14:paraId="57C59A52" w14:textId="77777777" w:rsidR="00644993" w:rsidRPr="00B00A73" w:rsidRDefault="00D34C29">
      <w:pPr>
        <w:jc w:val="both"/>
        <w:rPr>
          <w:lang w:val="ru-RU"/>
        </w:rPr>
      </w:pPr>
      <w:r>
        <w:t>WillPC</w:t>
      </w:r>
      <w:r w:rsidRPr="00B00A73">
        <w:rPr>
          <w:lang w:val="ru-RU"/>
        </w:rPr>
        <w:t xml:space="preserve"> должна помогать пользователю до установки или покупки игры определить вероятность ее корректного запуска. Система должна отображать список игр, предоставлять подробную информацию о выбранной игре, сканировать аппаратные и программные характеристики компьютера, сравнивать их с требованиями игры и сохранять результаты проверки в профиле пользователя.</w:t>
      </w:r>
    </w:p>
    <w:p w14:paraId="52BE21B1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lastRenderedPageBreak/>
        <w:t>Система должна быть ориентирована на пользователей, которые не обладают глубокими техническими знаниями о характеристиках комплектующих. Поэтому итоговая оценка должна отображаться в простой форме: «потянет», «потянет с ограничениями» или «не потянет», с кратким объяснением причин.</w:t>
      </w:r>
    </w:p>
    <w:p w14:paraId="631F5E56" w14:textId="77777777" w:rsidR="00644993" w:rsidRPr="00B00A73" w:rsidRDefault="00D34C29">
      <w:pPr>
        <w:pStyle w:val="2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2.2. Цели создания системы</w:t>
      </w:r>
    </w:p>
    <w:p w14:paraId="4572FDAE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Целями создания системы являются:</w:t>
      </w:r>
    </w:p>
    <w:p w14:paraId="677AE063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1. Сокращение времени, </w:t>
      </w:r>
      <w:r w:rsidRPr="00B00A73">
        <w:rPr>
          <w:lang w:val="ru-RU"/>
        </w:rPr>
        <w:t>необходимого пользователю для ручного поиска и сравнения системных требований игры с характеристиками своего компьютера.</w:t>
      </w:r>
    </w:p>
    <w:p w14:paraId="6FFF308C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2. Повышение удобства выбора игр за счет автоматической проверки совместимости.</w:t>
      </w:r>
    </w:p>
    <w:p w14:paraId="2BF64AFE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3. Создание единого интерфейса для просмотра игр, их описаний, изображений, системных требований и результата проверки.</w:t>
      </w:r>
    </w:p>
    <w:p w14:paraId="22A7CDEA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4. Реализация учетных записей пользователей и сохранение истории проверок в базе данных.</w:t>
      </w:r>
    </w:p>
    <w:p w14:paraId="1A93431B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5. Получение практического опыта разработки настольного приложения с графическим интерфейсом, базой данных, внешним </w:t>
      </w:r>
      <w:r>
        <w:t>API</w:t>
      </w:r>
      <w:r w:rsidRPr="00B00A73">
        <w:rPr>
          <w:lang w:val="ru-RU"/>
        </w:rPr>
        <w:t xml:space="preserve"> и модулем интеллектуального анализа.</w:t>
      </w:r>
    </w:p>
    <w:p w14:paraId="1E822606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6. Формирование учебного проекта, демонстрирующего полный цикл разработки: проектирование, реализацию, тестирование и подготовку документации.</w:t>
      </w:r>
    </w:p>
    <w:p w14:paraId="01F96509" w14:textId="77777777" w:rsidR="00644993" w:rsidRPr="00B00A73" w:rsidRDefault="00D34C29">
      <w:pPr>
        <w:pStyle w:val="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3. Характеристика объектов автоматизации</w:t>
      </w:r>
    </w:p>
    <w:p w14:paraId="57A5CE3A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Объектом автоматизации является процесс оценки возможности запуска компьютерной игры на персональном компьютере пользователя.</w:t>
      </w:r>
    </w:p>
    <w:p w14:paraId="0EE57D9D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До внедрения системы пользователь обычно выполняет проверку вручную: ищет требования игры на странице магазина или в сторонних источниках, открывает сведения о своем компьютере, сравнивает процессор, видеокарту, объем оперативной памяти, операционную систему и свободное </w:t>
      </w:r>
      <w:r w:rsidRPr="00B00A73">
        <w:rPr>
          <w:lang w:val="ru-RU"/>
        </w:rPr>
        <w:lastRenderedPageBreak/>
        <w:t>место на диске. Такой процесс занимает время и требует понимания технических характеристик.</w:t>
      </w:r>
    </w:p>
    <w:p w14:paraId="1510A1CA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Автоматизации подлежат следующие операции:</w:t>
      </w:r>
    </w:p>
    <w:p w14:paraId="3A1B8D3D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1. Регистрация и авторизация пользователя.</w:t>
      </w:r>
    </w:p>
    <w:p w14:paraId="4E06223E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2. Хранение данных пользователя, списка игр, характеристик ПК и истории проверок.</w:t>
      </w:r>
    </w:p>
    <w:p w14:paraId="5C5C907E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3. Получение списка игр и сведений о выбранной игре.</w:t>
      </w:r>
    </w:p>
    <w:p w14:paraId="66202828" w14:textId="615A6EB4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4. </w:t>
      </w:r>
      <w:r w:rsidR="00262D4C">
        <w:rPr>
          <w:lang w:val="ru-RU"/>
        </w:rPr>
        <w:t>П</w:t>
      </w:r>
      <w:r w:rsidRPr="00B00A73">
        <w:rPr>
          <w:lang w:val="ru-RU"/>
        </w:rPr>
        <w:t>олучени</w:t>
      </w:r>
      <w:r w:rsidR="00262D4C">
        <w:rPr>
          <w:lang w:val="ru-RU"/>
        </w:rPr>
        <w:t>е</w:t>
      </w:r>
      <w:r w:rsidRPr="00B00A73">
        <w:rPr>
          <w:lang w:val="ru-RU"/>
        </w:rPr>
        <w:t xml:space="preserve"> </w:t>
      </w:r>
      <w:r w:rsidRPr="00B00A73">
        <w:rPr>
          <w:lang w:val="ru-RU"/>
        </w:rPr>
        <w:t>информации об игре.</w:t>
      </w:r>
    </w:p>
    <w:p w14:paraId="7AB1866E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5. </w:t>
      </w:r>
      <w:r w:rsidRPr="00B00A73">
        <w:rPr>
          <w:lang w:val="ru-RU"/>
        </w:rPr>
        <w:t>Сканирование характеристик персонального компьютера пользователя.</w:t>
      </w:r>
    </w:p>
    <w:p w14:paraId="077F2C7D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6. Извлечение и структурирование системных требований игры.</w:t>
      </w:r>
    </w:p>
    <w:p w14:paraId="34DA7B12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7. Сравнение характеристик компьютера с минимальными и рекомендуемыми требованиями.</w:t>
      </w:r>
    </w:p>
    <w:p w14:paraId="3CB03C34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8. Формирование итогового вывода о совместимости.</w:t>
      </w:r>
    </w:p>
    <w:p w14:paraId="5002687D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9. Отображение результата проверки в интерфейсе приложения.</w:t>
      </w:r>
    </w:p>
    <w:p w14:paraId="076F55D6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10. Сохранение результатов проверки в профиле пользователя.</w:t>
      </w:r>
    </w:p>
    <w:p w14:paraId="553C9EB9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Основными участниками процесса являются пользователь приложения, программная система </w:t>
      </w:r>
      <w:r>
        <w:t>WillPC</w:t>
      </w:r>
      <w:r w:rsidRPr="00B00A73">
        <w:rPr>
          <w:lang w:val="ru-RU"/>
        </w:rPr>
        <w:t xml:space="preserve">, база данных, </w:t>
      </w:r>
      <w:r>
        <w:t>Steam</w:t>
      </w:r>
      <w:r w:rsidRPr="00B00A73">
        <w:rPr>
          <w:lang w:val="ru-RU"/>
        </w:rPr>
        <w:t xml:space="preserve"> </w:t>
      </w:r>
      <w:r>
        <w:t>API</w:t>
      </w:r>
      <w:r w:rsidRPr="00B00A73">
        <w:rPr>
          <w:lang w:val="ru-RU"/>
        </w:rPr>
        <w:t xml:space="preserve"> и модуль интеллектуального анализа.</w:t>
      </w:r>
    </w:p>
    <w:p w14:paraId="11A210F4" w14:textId="77777777" w:rsidR="00644993" w:rsidRPr="00B00A73" w:rsidRDefault="00D34C29">
      <w:pPr>
        <w:pStyle w:val="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 Требования к системе</w:t>
      </w:r>
    </w:p>
    <w:p w14:paraId="117109C8" w14:textId="77777777" w:rsidR="00644993" w:rsidRPr="00B00A73" w:rsidRDefault="00D34C29">
      <w:pPr>
        <w:pStyle w:val="2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4.1. Требования к системе в целом</w:t>
      </w:r>
    </w:p>
    <w:p w14:paraId="3890E66B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Система должна быть реализована в виде настольного приложения с графическим интерфейсом.</w:t>
      </w:r>
    </w:p>
    <w:p w14:paraId="29E46985" w14:textId="47628F71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Приложение должно обеспечивать удобную навигацию между основными экранами: регистрация, авторизация, главный экран со списком игр,</w:t>
      </w:r>
      <w:r w:rsidRPr="00B00A73">
        <w:rPr>
          <w:lang w:val="ru-RU"/>
        </w:rPr>
        <w:t xml:space="preserve"> экран</w:t>
      </w:r>
      <w:r w:rsidR="003A0E25">
        <w:rPr>
          <w:lang w:val="ru-RU"/>
        </w:rPr>
        <w:t xml:space="preserve"> с информацией об</w:t>
      </w:r>
      <w:r w:rsidRPr="00B00A73">
        <w:rPr>
          <w:lang w:val="ru-RU"/>
        </w:rPr>
        <w:t xml:space="preserve"> игр</w:t>
      </w:r>
      <w:r w:rsidR="003A0E25">
        <w:rPr>
          <w:lang w:val="ru-RU"/>
        </w:rPr>
        <w:t>е</w:t>
      </w:r>
      <w:r w:rsidRPr="00B00A73">
        <w:rPr>
          <w:lang w:val="ru-RU"/>
        </w:rPr>
        <w:t>, профиль пользователя.</w:t>
      </w:r>
    </w:p>
    <w:p w14:paraId="3AB0D434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Интерфейс системы должен быть понятным для пользователя без необходимости изучения дополнительной технической документации.</w:t>
      </w:r>
      <w:r w:rsidRPr="00B00A73">
        <w:rPr>
          <w:lang w:val="ru-RU"/>
        </w:rPr>
        <w:t xml:space="preserve"> </w:t>
      </w:r>
      <w:r w:rsidRPr="00B00A73">
        <w:rPr>
          <w:lang w:val="ru-RU"/>
        </w:rPr>
        <w:lastRenderedPageBreak/>
        <w:t>Основные действия должны быть доступны через кнопки, поля ввода, карточки игр и элементы навигации.</w:t>
      </w:r>
    </w:p>
    <w:p w14:paraId="2CC9B445" w14:textId="549FD124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Система должна обеспечивать хранение данных в базе данных. В базе данных должны храниться сведения об учетных записях, играх, характеристиках компьютера и результатах проверок</w:t>
      </w:r>
      <w:r w:rsidR="00CE3A36">
        <w:rPr>
          <w:lang w:val="ru-RU"/>
        </w:rPr>
        <w:t xml:space="preserve">, где </w:t>
      </w:r>
      <w:r w:rsidRPr="00B00A73">
        <w:rPr>
          <w:lang w:val="ru-RU"/>
        </w:rPr>
        <w:t xml:space="preserve">допускается использование локальной базы данных </w:t>
      </w:r>
      <w:r>
        <w:t>SQLite</w:t>
      </w:r>
      <w:r w:rsidRPr="00B00A73">
        <w:rPr>
          <w:lang w:val="ru-RU"/>
        </w:rPr>
        <w:t xml:space="preserve"> либо другой выбранной СУБД.</w:t>
      </w:r>
    </w:p>
    <w:p w14:paraId="51158BB0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Система должна получать данные об играх и системных требованиях через </w:t>
      </w:r>
      <w:r>
        <w:t>Steam</w:t>
      </w:r>
      <w:r w:rsidRPr="00B00A73">
        <w:rPr>
          <w:lang w:val="ru-RU"/>
        </w:rPr>
        <w:t xml:space="preserve"> </w:t>
      </w:r>
      <w:r>
        <w:t>API</w:t>
      </w:r>
      <w:r w:rsidRPr="00B00A73">
        <w:rPr>
          <w:lang w:val="ru-RU"/>
        </w:rPr>
        <w:t xml:space="preserve"> при наличии доступа к сети Интернет. При недоступности </w:t>
      </w:r>
      <w:r>
        <w:t>Steam</w:t>
      </w:r>
      <w:r w:rsidRPr="00B00A73">
        <w:rPr>
          <w:lang w:val="ru-RU"/>
        </w:rPr>
        <w:t xml:space="preserve"> </w:t>
      </w:r>
      <w:r>
        <w:t>API</w:t>
      </w:r>
      <w:r w:rsidRPr="00B00A73">
        <w:rPr>
          <w:lang w:val="ru-RU"/>
        </w:rPr>
        <w:t xml:space="preserve"> система должна отображать пользователю сообщение об ошибке и, при наличии локального кэша, использовать сохраненные ранее данные.</w:t>
      </w:r>
    </w:p>
    <w:p w14:paraId="429CC9DC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Система должна выполнять сканирование характеристик компьютера только после согласия пользователя. Не допускается сбор данных, не связанных с проверкой совместимости игр.</w:t>
      </w:r>
    </w:p>
    <w:p w14:paraId="13F8DE7B" w14:textId="77777777" w:rsidR="00644993" w:rsidRPr="00B00A73" w:rsidRDefault="00D34C29">
      <w:pPr>
        <w:jc w:val="both"/>
        <w:rPr>
          <w:lang w:val="ru-RU"/>
        </w:rPr>
      </w:pPr>
      <w:r w:rsidRPr="00B431AE">
        <w:rPr>
          <w:highlight w:val="yellow"/>
          <w:lang w:val="ru-RU"/>
        </w:rPr>
        <w:t>Система должна обеспечивать защиту учетных данных пользователя. Пароли должны храниться в виде хэшей, а не в открытом виде. Ключи доступа к внешним сервисам не должны отображаться в пользовательском интерфейсе.</w:t>
      </w:r>
    </w:p>
    <w:p w14:paraId="4D7BDB31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Система должна корректно обрабатывать ошибки: отсутствие подключения к сети, отсутствие данных по игре, невозможность определить видеокарту или процессор, ошибки базы данных и неверный ввод пользователя.</w:t>
      </w:r>
    </w:p>
    <w:p w14:paraId="2394BDB8" w14:textId="21EEEC4E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Система должна быть рассчитана на работу на персональных компьютерах под управлением</w:t>
      </w:r>
      <w:r w:rsidR="00B431AE">
        <w:rPr>
          <w:lang w:val="ru-RU"/>
        </w:rPr>
        <w:t xml:space="preserve"> операционной системы </w:t>
      </w:r>
      <w:r w:rsidR="00B431AE">
        <w:t>Windows</w:t>
      </w:r>
      <w:r w:rsidRPr="00B00A73">
        <w:rPr>
          <w:lang w:val="ru-RU"/>
        </w:rPr>
        <w:t xml:space="preserve">. При использовании </w:t>
      </w:r>
      <w:r>
        <w:t>Avalonia</w:t>
      </w:r>
      <w:r w:rsidRPr="00B00A73">
        <w:rPr>
          <w:lang w:val="ru-RU"/>
        </w:rPr>
        <w:t xml:space="preserve"> </w:t>
      </w:r>
      <w:r>
        <w:t>UI</w:t>
      </w:r>
      <w:r w:rsidRPr="00B00A73">
        <w:rPr>
          <w:lang w:val="ru-RU"/>
        </w:rPr>
        <w:t xml:space="preserve"> допускается дальнейшее расширение поддержки на другие операционные системы, если модули сканирования характеристик будут адаптированы под соответствующую платформу.</w:t>
      </w:r>
    </w:p>
    <w:p w14:paraId="1C3F0A4C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Ожидаемое время выполнения проверки одной игры при стабильном подключении к сети не должно превышать 10 секунд, без учета задержек внешних сервисов.</w:t>
      </w:r>
    </w:p>
    <w:p w14:paraId="397ABFE8" w14:textId="77777777" w:rsidR="00644993" w:rsidRPr="00B00A73" w:rsidRDefault="00D34C29">
      <w:pPr>
        <w:pStyle w:val="2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lastRenderedPageBreak/>
        <w:t>4.2. Требования к функциям, выполняемым системой</w:t>
      </w:r>
    </w:p>
    <w:p w14:paraId="3520E6E5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4.2.1. Регистрация пользователя</w:t>
      </w:r>
    </w:p>
    <w:p w14:paraId="4A46C133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Система должна предоставлять пользователю возможность создать учетную запись.</w:t>
      </w:r>
    </w:p>
    <w:p w14:paraId="176E8B7C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При регистрации пользователь должен вводить логин</w:t>
      </w:r>
      <w:r w:rsidRPr="00CA69CC">
        <w:rPr>
          <w:highlight w:val="yellow"/>
          <w:lang w:val="ru-RU"/>
        </w:rPr>
        <w:t>, адрес электронной почты и пароль.</w:t>
      </w:r>
      <w:r w:rsidRPr="00B00A73">
        <w:rPr>
          <w:lang w:val="ru-RU"/>
        </w:rPr>
        <w:t xml:space="preserve"> Система должна проверять заполненность обязательных полей, </w:t>
      </w:r>
      <w:r w:rsidRPr="00CA69CC">
        <w:rPr>
          <w:highlight w:val="yellow"/>
          <w:lang w:val="ru-RU"/>
        </w:rPr>
        <w:t>корректность формата электронной почты и минимальную длину пароля.</w:t>
      </w:r>
    </w:p>
    <w:p w14:paraId="06E9D23E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При успешной регистрации данные пользователя должны сохраняться в базе данных. Если логин </w:t>
      </w:r>
      <w:r w:rsidRPr="002F6632">
        <w:rPr>
          <w:highlight w:val="yellow"/>
          <w:lang w:val="ru-RU"/>
        </w:rPr>
        <w:t>или адрес электронной почты</w:t>
      </w:r>
      <w:r w:rsidRPr="00B00A73">
        <w:rPr>
          <w:lang w:val="ru-RU"/>
        </w:rPr>
        <w:t xml:space="preserve"> уже используются, система должна выводить сообщение об ошибке.</w:t>
      </w:r>
    </w:p>
    <w:p w14:paraId="53333EDB" w14:textId="77777777" w:rsidR="00644993" w:rsidRPr="00946856" w:rsidRDefault="00D34C29">
      <w:pPr>
        <w:pStyle w:val="31"/>
        <w:rPr>
          <w:highlight w:val="yellow"/>
          <w:lang w:val="ru-RU"/>
        </w:rPr>
      </w:pPr>
      <w:r w:rsidRPr="00946856">
        <w:rPr>
          <w:rFonts w:ascii="Times New Roman" w:eastAsia="Times New Roman" w:hAnsi="Times New Roman"/>
          <w:highlight w:val="yellow"/>
          <w:lang w:val="ru-RU"/>
        </w:rPr>
        <w:t>4.2.2. Авторизация пользователя</w:t>
      </w:r>
    </w:p>
    <w:p w14:paraId="6FFF4972" w14:textId="77777777" w:rsidR="00644993" w:rsidRPr="00946856" w:rsidRDefault="00D34C29">
      <w:pPr>
        <w:jc w:val="both"/>
        <w:rPr>
          <w:highlight w:val="yellow"/>
          <w:lang w:val="ru-RU"/>
        </w:rPr>
      </w:pPr>
      <w:r w:rsidRPr="00946856">
        <w:rPr>
          <w:highlight w:val="yellow"/>
          <w:lang w:val="ru-RU"/>
        </w:rPr>
        <w:t xml:space="preserve">Система должна предоставлять возможность входа в учетную запись по логину </w:t>
      </w:r>
      <w:r w:rsidRPr="00946856">
        <w:rPr>
          <w:highlight w:val="yellow"/>
          <w:lang w:val="ru-RU"/>
        </w:rPr>
        <w:t>или электронной почте и паролю.</w:t>
      </w:r>
    </w:p>
    <w:p w14:paraId="2FB19E37" w14:textId="77777777" w:rsidR="00644993" w:rsidRPr="00B00A73" w:rsidRDefault="00D34C29">
      <w:pPr>
        <w:jc w:val="both"/>
        <w:rPr>
          <w:lang w:val="ru-RU"/>
        </w:rPr>
      </w:pPr>
      <w:r w:rsidRPr="00946856">
        <w:rPr>
          <w:highlight w:val="yellow"/>
          <w:lang w:val="ru-RU"/>
        </w:rPr>
        <w:t>При неверных данных система должна выводить понятное сообщение об ошибке. После успешной авторизации пользователь должен переходить на главный экран приложения.</w:t>
      </w:r>
    </w:p>
    <w:p w14:paraId="4C0F6AF0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4.2.3. Главный экран со списком игр</w:t>
      </w:r>
    </w:p>
    <w:p w14:paraId="0686538E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Система должна </w:t>
      </w:r>
      <w:r w:rsidRPr="00B00A73">
        <w:rPr>
          <w:lang w:val="ru-RU"/>
        </w:rPr>
        <w:t>отображать каталог игр в виде карточек. Карточка игры должна содержать название, жанр или краткое описание, изображение и индикатор статуса проверки, если игра уже проверялась пользователем.</w:t>
      </w:r>
    </w:p>
    <w:p w14:paraId="6A40244F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На главном экране должна быть предусмотрена возможность перехода к подробной странице игры. Также рекомендуется предусмотреть поиск по названию и фильтрацию по жанру или статусу совместимости.</w:t>
      </w:r>
    </w:p>
    <w:p w14:paraId="39BDCD9B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4.2.4. Экран игры</w:t>
      </w:r>
    </w:p>
    <w:p w14:paraId="41858428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Система должна отображать подробные сведения о выбранной игре: название, описание, изображения, минимальные и рекомендуемые системные требования, а также кнопку запуска проверки совместимости.</w:t>
      </w:r>
    </w:p>
    <w:p w14:paraId="3A2BCBFF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lastRenderedPageBreak/>
        <w:t>После выполнения проверки на странице игры должен отображаться итоговый результат. Результат должен включать общий статус совместимости, список совпавших требований и список параметров, которые не соответствуют требованиям или могут повлиять на производительность.</w:t>
      </w:r>
    </w:p>
    <w:p w14:paraId="3D3DCAD5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4.2.5. Профиль пользователя</w:t>
      </w:r>
    </w:p>
    <w:p w14:paraId="069B1504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Система должна предоставлять экран профиля пользователя.</w:t>
      </w:r>
    </w:p>
    <w:p w14:paraId="0681E072" w14:textId="4CDDD8DC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В профиле должны отображаться основные данные учетной записи</w:t>
      </w:r>
      <w:r w:rsidR="002848BE">
        <w:rPr>
          <w:lang w:val="ru-RU"/>
        </w:rPr>
        <w:t xml:space="preserve"> и</w:t>
      </w:r>
      <w:r w:rsidRPr="00B00A73">
        <w:rPr>
          <w:lang w:val="ru-RU"/>
        </w:rPr>
        <w:t xml:space="preserve"> сохраненные характеристики компьютера</w:t>
      </w:r>
      <w:r w:rsidR="002848BE">
        <w:rPr>
          <w:lang w:val="ru-RU"/>
        </w:rPr>
        <w:t>.</w:t>
      </w:r>
    </w:p>
    <w:p w14:paraId="3F8C2C69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Пользователь должен иметь возможность выйти из учетной записи. При необходимости может быть предусмотрена возможность повторного сканирования компьютера и обновления сохраненных характеристик.</w:t>
      </w:r>
    </w:p>
    <w:p w14:paraId="7F909E6B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4.2.6. Сканирование характеристик компьютера</w:t>
      </w:r>
    </w:p>
    <w:p w14:paraId="6A1A6CC0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Система должна определять основные характеристики персонального компьютера пользователя:</w:t>
      </w:r>
    </w:p>
    <w:p w14:paraId="12CAE196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1. Модель процессора.</w:t>
      </w:r>
    </w:p>
    <w:p w14:paraId="0C3CF72F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2. Количество ядер или потоков процессора, если эти данные доступны.</w:t>
      </w:r>
    </w:p>
    <w:p w14:paraId="19E388B0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3. Модель видеокарты.</w:t>
      </w:r>
    </w:p>
    <w:p w14:paraId="48FF8DC5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4. Объем видеопамяти, если эти данные доступны.</w:t>
      </w:r>
    </w:p>
    <w:p w14:paraId="74030C4F" w14:textId="5DF01ED7" w:rsidR="00644993" w:rsidRPr="00B00A73" w:rsidRDefault="00D34C29" w:rsidP="00A11B84">
      <w:pPr>
        <w:ind w:left="709" w:firstLine="0"/>
        <w:rPr>
          <w:lang w:val="ru-RU"/>
        </w:rPr>
      </w:pPr>
      <w:r w:rsidRPr="00B00A73">
        <w:rPr>
          <w:lang w:val="ru-RU"/>
        </w:rPr>
        <w:t>5. Объем оперативной памяти.</w:t>
      </w:r>
    </w:p>
    <w:p w14:paraId="33FC3659" w14:textId="1605C21B" w:rsidR="00644993" w:rsidRPr="00B00A73" w:rsidRDefault="00A11B84">
      <w:pPr>
        <w:ind w:left="709" w:firstLine="0"/>
        <w:rPr>
          <w:lang w:val="ru-RU"/>
        </w:rPr>
      </w:pPr>
      <w:r>
        <w:rPr>
          <w:lang w:val="ru-RU"/>
        </w:rPr>
        <w:t>6</w:t>
      </w:r>
      <w:r w:rsidR="00D34C29" w:rsidRPr="00B00A73">
        <w:rPr>
          <w:lang w:val="ru-RU"/>
        </w:rPr>
        <w:t>. Объем свободного места на диске.</w:t>
      </w:r>
    </w:p>
    <w:p w14:paraId="6DBDD3B7" w14:textId="35073A0A" w:rsidR="00644993" w:rsidRPr="00B00A73" w:rsidRDefault="00A11B84">
      <w:pPr>
        <w:ind w:left="709" w:firstLine="0"/>
        <w:rPr>
          <w:lang w:val="ru-RU"/>
        </w:rPr>
      </w:pPr>
      <w:r>
        <w:rPr>
          <w:lang w:val="ru-RU"/>
        </w:rPr>
        <w:t>7</w:t>
      </w:r>
      <w:r w:rsidR="00D34C29" w:rsidRPr="00B00A73">
        <w:rPr>
          <w:lang w:val="ru-RU"/>
        </w:rPr>
        <w:t xml:space="preserve">. Версию </w:t>
      </w:r>
      <w:r w:rsidR="00D34C29">
        <w:t>DirectX</w:t>
      </w:r>
      <w:r w:rsidR="00D34C29" w:rsidRPr="00B00A73">
        <w:rPr>
          <w:lang w:val="ru-RU"/>
        </w:rPr>
        <w:t xml:space="preserve"> или другие важные программные компоненты, если они необходимы для сравнения.</w:t>
      </w:r>
    </w:p>
    <w:p w14:paraId="266FF617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Полученные характеристики должны сохраняться в базе данных как снимок конфигурации. Это позволит повторно использовать результаты сканирования без постоянного обращения к системным данным.</w:t>
      </w:r>
    </w:p>
    <w:p w14:paraId="30408555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 xml:space="preserve">4.2.7. Интеграция со </w:t>
      </w:r>
      <w:r>
        <w:rPr>
          <w:rFonts w:ascii="Times New Roman" w:eastAsia="Times New Roman" w:hAnsi="Times New Roman"/>
        </w:rPr>
        <w:t>Steam</w:t>
      </w:r>
      <w:r w:rsidRPr="00B00A73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API</w:t>
      </w:r>
    </w:p>
    <w:p w14:paraId="3647D177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Система должна обращаться к </w:t>
      </w:r>
      <w:r>
        <w:t>Steam</w:t>
      </w:r>
      <w:r w:rsidRPr="00B00A73">
        <w:rPr>
          <w:lang w:val="ru-RU"/>
        </w:rPr>
        <w:t xml:space="preserve"> </w:t>
      </w:r>
      <w:r>
        <w:t>API</w:t>
      </w:r>
      <w:r w:rsidRPr="00B00A73">
        <w:rPr>
          <w:lang w:val="ru-RU"/>
        </w:rPr>
        <w:t xml:space="preserve"> для получения сведений об игре: названия, описания, изображений, жанров, идентификатора игры и системных требований при наличии этих данных.</w:t>
      </w:r>
    </w:p>
    <w:p w14:paraId="7C3B95EC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lastRenderedPageBreak/>
        <w:t xml:space="preserve">Полученные данные должны быть преобразованы в формат, удобный для хранения и отображения в приложении. При изменении данных на стороне </w:t>
      </w:r>
      <w:r>
        <w:t>Steam</w:t>
      </w:r>
      <w:r w:rsidRPr="00B00A73">
        <w:rPr>
          <w:lang w:val="ru-RU"/>
        </w:rPr>
        <w:t xml:space="preserve"> система должна иметь возможность обновить локальную информацию.</w:t>
      </w:r>
    </w:p>
    <w:p w14:paraId="14F37AD2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Если </w:t>
      </w:r>
      <w:r>
        <w:t>API</w:t>
      </w:r>
      <w:r w:rsidRPr="00B00A73">
        <w:rPr>
          <w:lang w:val="ru-RU"/>
        </w:rPr>
        <w:t xml:space="preserve"> не возвращает системные требования в структурированном виде, система должна передавать текст требований в модуль анализа для дальнейшего </w:t>
      </w:r>
      <w:r w:rsidRPr="00B00A73">
        <w:rPr>
          <w:lang w:val="ru-RU"/>
        </w:rPr>
        <w:t>извлечения параметров.</w:t>
      </w:r>
    </w:p>
    <w:p w14:paraId="5BBB75F9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4.2.8. Модуль интеллектуального анализа</w:t>
      </w:r>
    </w:p>
    <w:p w14:paraId="41A9A753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Модуль интеллектуального анализа должен использоваться для обработки неструктурированных системных требований, полученных из </w:t>
      </w:r>
      <w:r>
        <w:t>Steam</w:t>
      </w:r>
      <w:r w:rsidRPr="00B00A73">
        <w:rPr>
          <w:lang w:val="ru-RU"/>
        </w:rPr>
        <w:t>, и формирования понятного объяснения результата.</w:t>
      </w:r>
    </w:p>
    <w:p w14:paraId="2484FB23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Модуль должен выделять из текста требований основные параметры: процессор, видеокарту, оперативную память, операционную систему, </w:t>
      </w:r>
      <w:r>
        <w:t>DirectX</w:t>
      </w:r>
      <w:r w:rsidRPr="00B00A73">
        <w:rPr>
          <w:lang w:val="ru-RU"/>
        </w:rPr>
        <w:t xml:space="preserve"> и место на диске.</w:t>
      </w:r>
    </w:p>
    <w:p w14:paraId="1CA33B58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Модуль должен сравнивать требования игры с характеристиками компьютера пользователя. Для процессоров и видеокарт допускается использование справочника производительности, правил сопоставления или внешнего интеллектуального сервиса.</w:t>
      </w:r>
    </w:p>
    <w:p w14:paraId="3D285957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Результат анализа должен включать:</w:t>
      </w:r>
    </w:p>
    <w:p w14:paraId="4FF82530" w14:textId="77777777" w:rsidR="0064499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1. </w:t>
      </w:r>
      <w:r w:rsidRPr="00B00A73">
        <w:rPr>
          <w:lang w:val="ru-RU"/>
        </w:rPr>
        <w:t>Итоговый статус: «потянет», «потянет с ограничениями» или «не потянет».</w:t>
      </w:r>
    </w:p>
    <w:p w14:paraId="609AB268" w14:textId="261217DE" w:rsidR="006056E8" w:rsidRPr="00B00A73" w:rsidRDefault="006056E8">
      <w:pPr>
        <w:ind w:left="709" w:firstLine="0"/>
        <w:rPr>
          <w:lang w:val="ru-RU"/>
        </w:rPr>
      </w:pPr>
      <w:r>
        <w:rPr>
          <w:lang w:val="ru-RU"/>
        </w:rPr>
        <w:t>Или:</w:t>
      </w:r>
    </w:p>
    <w:p w14:paraId="7DB78052" w14:textId="38FF9F0D" w:rsidR="00644993" w:rsidRPr="00B00A73" w:rsidRDefault="006056E8">
      <w:pPr>
        <w:ind w:left="709" w:firstLine="0"/>
        <w:rPr>
          <w:lang w:val="ru-RU"/>
        </w:rPr>
      </w:pPr>
      <w:r>
        <w:rPr>
          <w:lang w:val="ru-RU"/>
        </w:rPr>
        <w:t>1</w:t>
      </w:r>
      <w:r w:rsidR="00D34C29" w:rsidRPr="00B00A73">
        <w:rPr>
          <w:lang w:val="ru-RU"/>
        </w:rPr>
        <w:t>. Краткое текстовое объяснение.</w:t>
      </w:r>
    </w:p>
    <w:p w14:paraId="03C2BA7C" w14:textId="3C2C159F" w:rsidR="00644993" w:rsidRPr="00B00A73" w:rsidRDefault="006056E8">
      <w:pPr>
        <w:ind w:left="709" w:firstLine="0"/>
        <w:rPr>
          <w:lang w:val="ru-RU"/>
        </w:rPr>
      </w:pPr>
      <w:r>
        <w:rPr>
          <w:lang w:val="ru-RU"/>
        </w:rPr>
        <w:t>2</w:t>
      </w:r>
      <w:r w:rsidR="00D34C29" w:rsidRPr="00B00A73">
        <w:rPr>
          <w:lang w:val="ru-RU"/>
        </w:rPr>
        <w:t>. Таблицу сравнения характеристик ПК и требований игры.</w:t>
      </w:r>
    </w:p>
    <w:p w14:paraId="6078E1B7" w14:textId="5F61AEAF" w:rsidR="00644993" w:rsidRPr="00B00A73" w:rsidRDefault="006056E8">
      <w:pPr>
        <w:ind w:left="709" w:firstLine="0"/>
        <w:rPr>
          <w:lang w:val="ru-RU"/>
        </w:rPr>
      </w:pPr>
      <w:r>
        <w:rPr>
          <w:lang w:val="ru-RU"/>
        </w:rPr>
        <w:t>3</w:t>
      </w:r>
      <w:r w:rsidR="00D34C29" w:rsidRPr="00B00A73">
        <w:rPr>
          <w:lang w:val="ru-RU"/>
        </w:rPr>
        <w:t>. Рекомендации, например снижение настроек графики или необходимость обновления комплектующих.</w:t>
      </w:r>
    </w:p>
    <w:p w14:paraId="18780BF0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4.2.9. Работа с базой данных</w:t>
      </w:r>
    </w:p>
    <w:p w14:paraId="506EC396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Система должна хранить данные в базе данных. Минимальный состав сущностей:</w:t>
      </w:r>
    </w:p>
    <w:p w14:paraId="445243AF" w14:textId="622021CA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lastRenderedPageBreak/>
        <w:t>1. Пользователь</w:t>
      </w:r>
    </w:p>
    <w:p w14:paraId="22FB6386" w14:textId="682EAFEE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2. Игра</w:t>
      </w:r>
    </w:p>
    <w:p w14:paraId="2125C214" w14:textId="5A361774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3. Системные требования игры</w:t>
      </w:r>
    </w:p>
    <w:p w14:paraId="67D96F4A" w14:textId="50DAE599" w:rsidR="00644993" w:rsidRPr="00B00A73" w:rsidRDefault="00D34C29" w:rsidP="003A1B2E">
      <w:pPr>
        <w:ind w:left="709" w:firstLine="0"/>
        <w:rPr>
          <w:lang w:val="ru-RU"/>
        </w:rPr>
      </w:pPr>
      <w:r w:rsidRPr="00B00A73">
        <w:rPr>
          <w:lang w:val="ru-RU"/>
        </w:rPr>
        <w:t>4. Снимок характеристик компьютера пользователя</w:t>
      </w:r>
    </w:p>
    <w:p w14:paraId="1B8F45D3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Б</w:t>
      </w:r>
      <w:r w:rsidRPr="00B00A73">
        <w:rPr>
          <w:lang w:val="ru-RU"/>
        </w:rPr>
        <w:t>аза данных должна обеспечивать добавление, чтение, обновление и удаление данных в пределах функций приложения.</w:t>
      </w:r>
    </w:p>
    <w:p w14:paraId="62765E42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4.2.10. Пользовательское соглашение</w:t>
      </w:r>
    </w:p>
    <w:p w14:paraId="720AE310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Система должна отображать пользовательское соглашение или уведомление о том, какие данные собираются при сканировании компьютера и для чего они используются.</w:t>
      </w:r>
    </w:p>
    <w:p w14:paraId="26B5DBE5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Пользователь должен подтвердить согласие перед выполнением сканирования. При отказе от согласия функции сканирования и проверки совместимости должны быть недоступны или ограничены.</w:t>
      </w:r>
    </w:p>
    <w:p w14:paraId="29C19611" w14:textId="77777777" w:rsidR="00644993" w:rsidRPr="00B00A73" w:rsidRDefault="00D34C29">
      <w:pPr>
        <w:pStyle w:val="2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4.3. Требования к видам обеспечения</w:t>
      </w:r>
    </w:p>
    <w:p w14:paraId="02A6D4A9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4.3.1. Информационное обеспечение</w:t>
      </w:r>
    </w:p>
    <w:p w14:paraId="5538F9A3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Информационное обеспечение системы должно включать:</w:t>
      </w:r>
    </w:p>
    <w:p w14:paraId="05CDBC6F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1. Данные учетных записей пользователей.</w:t>
      </w:r>
    </w:p>
    <w:p w14:paraId="40C2AD1D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2. Сведения об играх, полученные из </w:t>
      </w:r>
      <w:r>
        <w:t>Steam</w:t>
      </w:r>
      <w:r w:rsidRPr="00B00A73">
        <w:rPr>
          <w:lang w:val="ru-RU"/>
        </w:rPr>
        <w:t xml:space="preserve"> </w:t>
      </w:r>
      <w:r>
        <w:t>API</w:t>
      </w:r>
      <w:r w:rsidRPr="00B00A73">
        <w:rPr>
          <w:lang w:val="ru-RU"/>
        </w:rPr>
        <w:t>.</w:t>
      </w:r>
    </w:p>
    <w:p w14:paraId="0778139F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3. Минимальные и рекомендуемые системные требования игр.</w:t>
      </w:r>
    </w:p>
    <w:p w14:paraId="24956553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4. Сведения о характеристиках компьютеров </w:t>
      </w:r>
      <w:r w:rsidRPr="00B00A73">
        <w:rPr>
          <w:lang w:val="ru-RU"/>
        </w:rPr>
        <w:t>пользователей.</w:t>
      </w:r>
    </w:p>
    <w:p w14:paraId="125CDB3A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5. Результаты проверок совместимости.</w:t>
      </w:r>
    </w:p>
    <w:p w14:paraId="0F52EAC8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6. Справочные данные для сопоставления моделей процессоров и видеокарт.</w:t>
      </w:r>
    </w:p>
    <w:p w14:paraId="7B05C2A9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Данные должны храниться в структурированном виде и использоваться для отображения в интерфейсе, повторного анализа и формирования истории проверок.</w:t>
      </w:r>
    </w:p>
    <w:p w14:paraId="2709BC97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4.3.2. Программное обеспечение</w:t>
      </w:r>
    </w:p>
    <w:p w14:paraId="3B94B59D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Для разработки системы должны использоваться:</w:t>
      </w:r>
    </w:p>
    <w:p w14:paraId="530809D2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lastRenderedPageBreak/>
        <w:t xml:space="preserve">1. Язык программирования </w:t>
      </w:r>
      <w:r>
        <w:t>C</w:t>
      </w:r>
      <w:r w:rsidRPr="00B00A73">
        <w:rPr>
          <w:lang w:val="ru-RU"/>
        </w:rPr>
        <w:t>#.</w:t>
      </w:r>
    </w:p>
    <w:p w14:paraId="766DA98F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2. Платформа .</w:t>
      </w:r>
      <w:r>
        <w:t>NET</w:t>
      </w:r>
      <w:r w:rsidRPr="00B00A73">
        <w:rPr>
          <w:lang w:val="ru-RU"/>
        </w:rPr>
        <w:t xml:space="preserve"> 8.</w:t>
      </w:r>
    </w:p>
    <w:p w14:paraId="680EBED8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3. Фреймворк </w:t>
      </w:r>
      <w:r>
        <w:t>Avalonia</w:t>
      </w:r>
      <w:r w:rsidRPr="00B00A73">
        <w:rPr>
          <w:lang w:val="ru-RU"/>
        </w:rPr>
        <w:t xml:space="preserve"> </w:t>
      </w:r>
      <w:r>
        <w:t>UI</w:t>
      </w:r>
      <w:r w:rsidRPr="00B00A73">
        <w:rPr>
          <w:lang w:val="ru-RU"/>
        </w:rPr>
        <w:t xml:space="preserve"> для создания графического интерфейса.</w:t>
      </w:r>
    </w:p>
    <w:p w14:paraId="18BC53E4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4. СУБД </w:t>
      </w:r>
      <w:r>
        <w:t>SQLite</w:t>
      </w:r>
      <w:r w:rsidRPr="00B00A73">
        <w:rPr>
          <w:lang w:val="ru-RU"/>
        </w:rPr>
        <w:t xml:space="preserve"> или другая выбранная СУБД для хранения данных.</w:t>
      </w:r>
    </w:p>
    <w:p w14:paraId="0BEB0921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5. </w:t>
      </w:r>
      <w:r>
        <w:t>Steam</w:t>
      </w:r>
      <w:r w:rsidRPr="00B00A73">
        <w:rPr>
          <w:lang w:val="ru-RU"/>
        </w:rPr>
        <w:t xml:space="preserve"> </w:t>
      </w:r>
      <w:r>
        <w:t>API</w:t>
      </w:r>
      <w:r w:rsidRPr="00B00A73">
        <w:rPr>
          <w:lang w:val="ru-RU"/>
        </w:rPr>
        <w:t xml:space="preserve"> для получения сведений об играх.</w:t>
      </w:r>
    </w:p>
    <w:p w14:paraId="52C9EC69" w14:textId="2965FC18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6. </w:t>
      </w:r>
      <w:r>
        <w:t xml:space="preserve">Gigachat API </w:t>
      </w:r>
      <w:r w:rsidRPr="00B00A73">
        <w:rPr>
          <w:lang w:val="ru-RU"/>
        </w:rPr>
        <w:t>для анализа требований и формирования объяснений.</w:t>
      </w:r>
    </w:p>
    <w:p w14:paraId="277F658B" w14:textId="77777777" w:rsidR="00644993" w:rsidRDefault="00D34C29">
      <w:pPr>
        <w:ind w:left="709" w:firstLine="0"/>
      </w:pPr>
      <w:r>
        <w:t>7. Среда разработки JetBrains Rider или Visual Studio.</w:t>
      </w:r>
    </w:p>
    <w:p w14:paraId="5D674077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4.3.3. Техническое обеспечение</w:t>
      </w:r>
    </w:p>
    <w:p w14:paraId="5D20ED32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Для работы системы требуется персональный компьютер со следующими минимальными характеристиками:</w:t>
      </w:r>
    </w:p>
    <w:p w14:paraId="53387A71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1. Операционная система </w:t>
      </w:r>
      <w:r>
        <w:t>Windows</w:t>
      </w:r>
      <w:r w:rsidRPr="00B00A73">
        <w:rPr>
          <w:lang w:val="ru-RU"/>
        </w:rPr>
        <w:t xml:space="preserve"> 10 или </w:t>
      </w:r>
      <w:r>
        <w:t>Windows</w:t>
      </w:r>
      <w:r w:rsidRPr="00B00A73">
        <w:rPr>
          <w:lang w:val="ru-RU"/>
        </w:rPr>
        <w:t xml:space="preserve"> 11.</w:t>
      </w:r>
    </w:p>
    <w:p w14:paraId="38BE34BE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2. Процессор с поддержкой запуска приложений .</w:t>
      </w:r>
      <w:r>
        <w:t>NET</w:t>
      </w:r>
      <w:r w:rsidRPr="00B00A73">
        <w:rPr>
          <w:lang w:val="ru-RU"/>
        </w:rPr>
        <w:t xml:space="preserve"> 8.</w:t>
      </w:r>
    </w:p>
    <w:p w14:paraId="73FA21E1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3. Оперативная память не менее 4 ГБ.</w:t>
      </w:r>
    </w:p>
    <w:p w14:paraId="5DF2B22B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4. Свободное место на диске не менее 300 МБ для приложения, базы данных и кэша изображений.</w:t>
      </w:r>
    </w:p>
    <w:p w14:paraId="42A9F828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5. Подключение к сети Интернет для обращения к </w:t>
      </w:r>
      <w:r>
        <w:t>Steam</w:t>
      </w:r>
      <w:r w:rsidRPr="00B00A73">
        <w:rPr>
          <w:lang w:val="ru-RU"/>
        </w:rPr>
        <w:t xml:space="preserve"> </w:t>
      </w:r>
      <w:r>
        <w:t>API</w:t>
      </w:r>
      <w:r w:rsidRPr="00B00A73">
        <w:rPr>
          <w:lang w:val="ru-RU"/>
        </w:rPr>
        <w:t xml:space="preserve"> и внешнему модулю искусственного интеллекта.</w:t>
      </w:r>
    </w:p>
    <w:p w14:paraId="0DA1FCE3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4.3.4. Лингвистическое обеспечение</w:t>
      </w:r>
    </w:p>
    <w:p w14:paraId="1A6F4897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Пользовательский интерфейс системы должен быть выполнен на русском языке. Названия игр, жанры и описания могут отображаться на языке, предоставленном </w:t>
      </w:r>
      <w:r>
        <w:t>Steam</w:t>
      </w:r>
      <w:r w:rsidRPr="00B00A73">
        <w:rPr>
          <w:lang w:val="ru-RU"/>
        </w:rPr>
        <w:t xml:space="preserve"> </w:t>
      </w:r>
      <w:r>
        <w:t>API</w:t>
      </w:r>
      <w:r w:rsidRPr="00B00A73">
        <w:rPr>
          <w:lang w:val="ru-RU"/>
        </w:rPr>
        <w:t>.</w:t>
      </w:r>
    </w:p>
    <w:p w14:paraId="3A407E35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Сообщения об ошибках, статусы проверки и рекомендации должны быть понятными для пользователя и не должны содержать избыточных технических терминов без пояснения.</w:t>
      </w:r>
    </w:p>
    <w:p w14:paraId="57367751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4.3.5. Математическое и алгоритмическое обеспечение</w:t>
      </w:r>
    </w:p>
    <w:p w14:paraId="5F8C43E1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Алгоритм проверки совместимости должен включать следующие этапы:</w:t>
      </w:r>
    </w:p>
    <w:p w14:paraId="2314E655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1. Получение характеристик компьютера пользователя.</w:t>
      </w:r>
    </w:p>
    <w:p w14:paraId="73D50B50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2. Получение системных требований игры.</w:t>
      </w:r>
    </w:p>
    <w:p w14:paraId="4F20045B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lastRenderedPageBreak/>
        <w:t xml:space="preserve">3. Нормализация </w:t>
      </w:r>
      <w:r w:rsidRPr="00B00A73">
        <w:rPr>
          <w:lang w:val="ru-RU"/>
        </w:rPr>
        <w:t>текстовых данных и выделение ключевых параметров.</w:t>
      </w:r>
    </w:p>
    <w:p w14:paraId="1A54007C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4. Сравнение объема оперативной памяти, свободного места на диске, версии операционной системы и </w:t>
      </w:r>
      <w:r>
        <w:t>DirectX</w:t>
      </w:r>
      <w:r w:rsidRPr="00B00A73">
        <w:rPr>
          <w:lang w:val="ru-RU"/>
        </w:rPr>
        <w:t>.</w:t>
      </w:r>
    </w:p>
    <w:p w14:paraId="23A35E54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5. Сопоставление процессора и видеокарты с требованиями игры по справочнику или правилам производительности.</w:t>
      </w:r>
    </w:p>
    <w:p w14:paraId="4D6688B8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6. Расчет итогового статуса совместимости.</w:t>
      </w:r>
    </w:p>
    <w:p w14:paraId="7197CA44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7. Формирование пояснения результата.</w:t>
      </w:r>
    </w:p>
    <w:p w14:paraId="67378138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Для каждого требования должен определяться один из статусов: соответствует, частично соответствует, не соответствует, невозможно определить.</w:t>
      </w:r>
    </w:p>
    <w:p w14:paraId="57653E8C" w14:textId="77777777" w:rsidR="00644993" w:rsidRPr="00B00A73" w:rsidRDefault="00D34C29">
      <w:pPr>
        <w:pStyle w:val="3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4.3.6. Организационное обеспечение</w:t>
      </w:r>
    </w:p>
    <w:p w14:paraId="621D6EB4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Разработка системы должна выполняться исполнителями проекта в рамках учебной практики. Распределение обязанностей между участниками проекта определяется командой.</w:t>
      </w:r>
    </w:p>
    <w:p w14:paraId="1E2CD42C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Рекомендуемое распределение работ:</w:t>
      </w:r>
    </w:p>
    <w:p w14:paraId="38D45B3A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1. Проектирование интерфейса и реализация экранов приложения.</w:t>
      </w:r>
    </w:p>
    <w:p w14:paraId="45BC7F3C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2. Реализация базы данных и учетных записей пользователей.</w:t>
      </w:r>
    </w:p>
    <w:p w14:paraId="6B69FF5B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3. Реализация модуля сканирования характеристик ПК.</w:t>
      </w:r>
    </w:p>
    <w:p w14:paraId="5C7628BD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4. Реализация интеграции со </w:t>
      </w:r>
      <w:r>
        <w:t>Steam</w:t>
      </w:r>
      <w:r w:rsidRPr="00B00A73">
        <w:rPr>
          <w:lang w:val="ru-RU"/>
        </w:rPr>
        <w:t xml:space="preserve"> </w:t>
      </w:r>
      <w:r>
        <w:t>API</w:t>
      </w:r>
      <w:r w:rsidRPr="00B00A73">
        <w:rPr>
          <w:lang w:val="ru-RU"/>
        </w:rPr>
        <w:t>.</w:t>
      </w:r>
    </w:p>
    <w:p w14:paraId="3C05BD0B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5. Реализация модуля анализа и формирования результата.</w:t>
      </w:r>
    </w:p>
    <w:p w14:paraId="4332156E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6. Тестирование и </w:t>
      </w:r>
      <w:r w:rsidRPr="00B00A73">
        <w:rPr>
          <w:lang w:val="ru-RU"/>
        </w:rPr>
        <w:t>подготовка документации.</w:t>
      </w:r>
    </w:p>
    <w:p w14:paraId="736CECE8" w14:textId="77777777" w:rsidR="00644993" w:rsidRPr="00B00A73" w:rsidRDefault="00D34C29">
      <w:pPr>
        <w:pStyle w:val="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5. Состав и содержание работ по созданию системы</w:t>
      </w:r>
    </w:p>
    <w:p w14:paraId="34C97937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Работы по созданию системы должны выполняться поэтапно.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44993" w14:paraId="3CAF1D8C" w14:textId="77777777">
        <w:tc>
          <w:tcPr>
            <w:tcW w:w="3118" w:type="dxa"/>
          </w:tcPr>
          <w:p w14:paraId="303C136A" w14:textId="77777777" w:rsidR="00644993" w:rsidRDefault="00D34C29">
            <w:pPr>
              <w:spacing w:line="276" w:lineRule="auto"/>
              <w:ind w:firstLine="0"/>
            </w:pPr>
            <w:r>
              <w:rPr>
                <w:b/>
                <w:sz w:val="24"/>
              </w:rPr>
              <w:t>Этап</w:t>
            </w:r>
          </w:p>
        </w:tc>
        <w:tc>
          <w:tcPr>
            <w:tcW w:w="3118" w:type="dxa"/>
          </w:tcPr>
          <w:p w14:paraId="0BC19A95" w14:textId="77777777" w:rsidR="00644993" w:rsidRDefault="00D34C29">
            <w:pPr>
              <w:spacing w:line="276" w:lineRule="auto"/>
              <w:ind w:firstLine="0"/>
            </w:pPr>
            <w:r>
              <w:rPr>
                <w:b/>
                <w:sz w:val="24"/>
              </w:rPr>
              <w:t>Содержание работ</w:t>
            </w:r>
          </w:p>
        </w:tc>
        <w:tc>
          <w:tcPr>
            <w:tcW w:w="3118" w:type="dxa"/>
          </w:tcPr>
          <w:p w14:paraId="1D540E23" w14:textId="77777777" w:rsidR="00644993" w:rsidRDefault="00D34C29">
            <w:pPr>
              <w:spacing w:line="276" w:lineRule="auto"/>
              <w:ind w:firstLine="0"/>
            </w:pPr>
            <w:r>
              <w:rPr>
                <w:b/>
                <w:sz w:val="24"/>
              </w:rPr>
              <w:t>Результат</w:t>
            </w:r>
          </w:p>
        </w:tc>
      </w:tr>
      <w:tr w:rsidR="00644993" w:rsidRPr="00B00A73" w14:paraId="2F3579DE" w14:textId="77777777">
        <w:tc>
          <w:tcPr>
            <w:tcW w:w="3118" w:type="dxa"/>
          </w:tcPr>
          <w:p w14:paraId="250D4C9E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</w:tcPr>
          <w:p w14:paraId="0A410B30" w14:textId="77777777" w:rsidR="00644993" w:rsidRPr="00B00A73" w:rsidRDefault="00D34C29">
            <w:pPr>
              <w:spacing w:line="276" w:lineRule="auto"/>
              <w:ind w:firstLine="0"/>
              <w:rPr>
                <w:lang w:val="ru-RU"/>
              </w:rPr>
            </w:pPr>
            <w:r w:rsidRPr="00B00A73">
              <w:rPr>
                <w:sz w:val="24"/>
                <w:lang w:val="ru-RU"/>
              </w:rPr>
              <w:t>Анализ предметной области и требований учебного проекта</w:t>
            </w:r>
          </w:p>
        </w:tc>
        <w:tc>
          <w:tcPr>
            <w:tcW w:w="3118" w:type="dxa"/>
          </w:tcPr>
          <w:p w14:paraId="7C56F658" w14:textId="77777777" w:rsidR="00644993" w:rsidRPr="00B00A73" w:rsidRDefault="00D34C29">
            <w:pPr>
              <w:spacing w:line="276" w:lineRule="auto"/>
              <w:ind w:firstLine="0"/>
              <w:rPr>
                <w:lang w:val="ru-RU"/>
              </w:rPr>
            </w:pPr>
            <w:r w:rsidRPr="00B00A73">
              <w:rPr>
                <w:sz w:val="24"/>
                <w:lang w:val="ru-RU"/>
              </w:rPr>
              <w:t xml:space="preserve">Описание функций системы и </w:t>
            </w:r>
            <w:r w:rsidRPr="00B00A73">
              <w:rPr>
                <w:sz w:val="24"/>
                <w:lang w:val="ru-RU"/>
              </w:rPr>
              <w:t>структуры ТЗ</w:t>
            </w:r>
          </w:p>
        </w:tc>
      </w:tr>
      <w:tr w:rsidR="00644993" w:rsidRPr="00B00A73" w14:paraId="2E7D17A0" w14:textId="77777777">
        <w:tc>
          <w:tcPr>
            <w:tcW w:w="3118" w:type="dxa"/>
          </w:tcPr>
          <w:p w14:paraId="319102B4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</w:tcPr>
          <w:p w14:paraId="2321910E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Проектирование архитектуры приложения</w:t>
            </w:r>
          </w:p>
        </w:tc>
        <w:tc>
          <w:tcPr>
            <w:tcW w:w="3118" w:type="dxa"/>
          </w:tcPr>
          <w:p w14:paraId="59C67B82" w14:textId="77777777" w:rsidR="00644993" w:rsidRPr="00B00A73" w:rsidRDefault="00D34C29">
            <w:pPr>
              <w:spacing w:line="276" w:lineRule="auto"/>
              <w:ind w:firstLine="0"/>
              <w:rPr>
                <w:lang w:val="ru-RU"/>
              </w:rPr>
            </w:pPr>
            <w:r w:rsidRPr="00B00A73">
              <w:rPr>
                <w:sz w:val="24"/>
                <w:lang w:val="ru-RU"/>
              </w:rPr>
              <w:t>Схема модулей, выбор технологий, описание базы данных</w:t>
            </w:r>
          </w:p>
        </w:tc>
      </w:tr>
      <w:tr w:rsidR="00644993" w:rsidRPr="00B00A73" w14:paraId="45A30AF6" w14:textId="77777777">
        <w:tc>
          <w:tcPr>
            <w:tcW w:w="3118" w:type="dxa"/>
          </w:tcPr>
          <w:p w14:paraId="10001019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</w:tcPr>
          <w:p w14:paraId="6D7640AF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 xml:space="preserve">Проектирование пользовательского </w:t>
            </w:r>
            <w:r>
              <w:rPr>
                <w:sz w:val="24"/>
              </w:rPr>
              <w:lastRenderedPageBreak/>
              <w:t>интерфейса</w:t>
            </w:r>
          </w:p>
        </w:tc>
        <w:tc>
          <w:tcPr>
            <w:tcW w:w="3118" w:type="dxa"/>
          </w:tcPr>
          <w:p w14:paraId="6C9C5CDA" w14:textId="77777777" w:rsidR="00644993" w:rsidRPr="00B00A73" w:rsidRDefault="00D34C29">
            <w:pPr>
              <w:spacing w:line="276" w:lineRule="auto"/>
              <w:ind w:firstLine="0"/>
              <w:rPr>
                <w:lang w:val="ru-RU"/>
              </w:rPr>
            </w:pPr>
            <w:r w:rsidRPr="00B00A73">
              <w:rPr>
                <w:sz w:val="24"/>
                <w:lang w:val="ru-RU"/>
              </w:rPr>
              <w:lastRenderedPageBreak/>
              <w:t xml:space="preserve">Макеты экранов регистрации, главного </w:t>
            </w:r>
            <w:r w:rsidRPr="00B00A73">
              <w:rPr>
                <w:sz w:val="24"/>
                <w:lang w:val="ru-RU"/>
              </w:rPr>
              <w:lastRenderedPageBreak/>
              <w:t>экрана, страницы игры и профиля</w:t>
            </w:r>
          </w:p>
        </w:tc>
      </w:tr>
      <w:tr w:rsidR="00644993" w:rsidRPr="00B00A73" w14:paraId="7FA51BEB" w14:textId="77777777">
        <w:tc>
          <w:tcPr>
            <w:tcW w:w="3118" w:type="dxa"/>
          </w:tcPr>
          <w:p w14:paraId="1AE84B46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3118" w:type="dxa"/>
          </w:tcPr>
          <w:p w14:paraId="5C9C6FFB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Реализация графического интерфейса</w:t>
            </w:r>
          </w:p>
        </w:tc>
        <w:tc>
          <w:tcPr>
            <w:tcW w:w="3118" w:type="dxa"/>
          </w:tcPr>
          <w:p w14:paraId="7880C8D2" w14:textId="77777777" w:rsidR="00644993" w:rsidRPr="00B00A73" w:rsidRDefault="00D34C29">
            <w:pPr>
              <w:spacing w:line="276" w:lineRule="auto"/>
              <w:ind w:firstLine="0"/>
              <w:rPr>
                <w:lang w:val="ru-RU"/>
              </w:rPr>
            </w:pPr>
            <w:r w:rsidRPr="00B00A73">
              <w:rPr>
                <w:sz w:val="24"/>
                <w:lang w:val="ru-RU"/>
              </w:rPr>
              <w:t xml:space="preserve">Рабочие окна приложения на </w:t>
            </w:r>
            <w:r>
              <w:rPr>
                <w:sz w:val="24"/>
              </w:rPr>
              <w:t>Avalonia</w:t>
            </w:r>
            <w:r w:rsidRPr="00B00A73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UI</w:t>
            </w:r>
          </w:p>
        </w:tc>
      </w:tr>
      <w:tr w:rsidR="00644993" w:rsidRPr="00B00A73" w14:paraId="45852039" w14:textId="77777777">
        <w:tc>
          <w:tcPr>
            <w:tcW w:w="3118" w:type="dxa"/>
          </w:tcPr>
          <w:p w14:paraId="7C2CFB7B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3118" w:type="dxa"/>
          </w:tcPr>
          <w:p w14:paraId="64B89A4A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Реализация регистрации и авторизации</w:t>
            </w:r>
          </w:p>
        </w:tc>
        <w:tc>
          <w:tcPr>
            <w:tcW w:w="3118" w:type="dxa"/>
          </w:tcPr>
          <w:p w14:paraId="1903E56C" w14:textId="77777777" w:rsidR="00644993" w:rsidRPr="00B00A73" w:rsidRDefault="00D34C29">
            <w:pPr>
              <w:spacing w:line="276" w:lineRule="auto"/>
              <w:ind w:firstLine="0"/>
              <w:rPr>
                <w:lang w:val="ru-RU"/>
              </w:rPr>
            </w:pPr>
            <w:r w:rsidRPr="00B00A73">
              <w:rPr>
                <w:sz w:val="24"/>
                <w:lang w:val="ru-RU"/>
              </w:rPr>
              <w:t>Модуль учетных записей и хранение пользователей в БД</w:t>
            </w:r>
          </w:p>
        </w:tc>
      </w:tr>
      <w:tr w:rsidR="00644993" w:rsidRPr="00B00A73" w14:paraId="21941EE9" w14:textId="77777777">
        <w:tc>
          <w:tcPr>
            <w:tcW w:w="3118" w:type="dxa"/>
          </w:tcPr>
          <w:p w14:paraId="1F320932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6</w:t>
            </w:r>
          </w:p>
        </w:tc>
        <w:tc>
          <w:tcPr>
            <w:tcW w:w="3118" w:type="dxa"/>
          </w:tcPr>
          <w:p w14:paraId="5D977883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Реализация базы данных</w:t>
            </w:r>
          </w:p>
        </w:tc>
        <w:tc>
          <w:tcPr>
            <w:tcW w:w="3118" w:type="dxa"/>
          </w:tcPr>
          <w:p w14:paraId="16F72005" w14:textId="77777777" w:rsidR="00644993" w:rsidRPr="00B00A73" w:rsidRDefault="00D34C29">
            <w:pPr>
              <w:spacing w:line="276" w:lineRule="auto"/>
              <w:ind w:firstLine="0"/>
              <w:rPr>
                <w:lang w:val="ru-RU"/>
              </w:rPr>
            </w:pPr>
            <w:r w:rsidRPr="00B00A73">
              <w:rPr>
                <w:sz w:val="24"/>
                <w:lang w:val="ru-RU"/>
              </w:rPr>
              <w:t>Таблицы пользователей, игр, характеристик ПК и результатов проверок</w:t>
            </w:r>
          </w:p>
        </w:tc>
      </w:tr>
      <w:tr w:rsidR="00644993" w:rsidRPr="00B00A73" w14:paraId="383DA220" w14:textId="77777777">
        <w:tc>
          <w:tcPr>
            <w:tcW w:w="3118" w:type="dxa"/>
          </w:tcPr>
          <w:p w14:paraId="4A7281DF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3118" w:type="dxa"/>
          </w:tcPr>
          <w:p w14:paraId="25ED2ED1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 xml:space="preserve">Реализация </w:t>
            </w:r>
            <w:r>
              <w:rPr>
                <w:sz w:val="24"/>
              </w:rPr>
              <w:t>сканирования ПК</w:t>
            </w:r>
          </w:p>
        </w:tc>
        <w:tc>
          <w:tcPr>
            <w:tcW w:w="3118" w:type="dxa"/>
          </w:tcPr>
          <w:p w14:paraId="1729C37F" w14:textId="77777777" w:rsidR="00644993" w:rsidRPr="00B00A73" w:rsidRDefault="00D34C29">
            <w:pPr>
              <w:spacing w:line="276" w:lineRule="auto"/>
              <w:ind w:firstLine="0"/>
              <w:rPr>
                <w:lang w:val="ru-RU"/>
              </w:rPr>
            </w:pPr>
            <w:r w:rsidRPr="00B00A73">
              <w:rPr>
                <w:sz w:val="24"/>
                <w:lang w:val="ru-RU"/>
              </w:rPr>
              <w:t>Получение характеристик процессора, видеокарты, памяти, ОС и диска</w:t>
            </w:r>
          </w:p>
        </w:tc>
      </w:tr>
      <w:tr w:rsidR="00644993" w:rsidRPr="00B00A73" w14:paraId="06C45142" w14:textId="77777777">
        <w:tc>
          <w:tcPr>
            <w:tcW w:w="3118" w:type="dxa"/>
          </w:tcPr>
          <w:p w14:paraId="2F8167F0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8</w:t>
            </w:r>
          </w:p>
        </w:tc>
        <w:tc>
          <w:tcPr>
            <w:tcW w:w="3118" w:type="dxa"/>
          </w:tcPr>
          <w:p w14:paraId="127D3284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Интеграция со Steam API</w:t>
            </w:r>
          </w:p>
        </w:tc>
        <w:tc>
          <w:tcPr>
            <w:tcW w:w="3118" w:type="dxa"/>
          </w:tcPr>
          <w:p w14:paraId="68079AA3" w14:textId="77777777" w:rsidR="00644993" w:rsidRPr="00B00A73" w:rsidRDefault="00D34C29">
            <w:pPr>
              <w:spacing w:line="276" w:lineRule="auto"/>
              <w:ind w:firstLine="0"/>
              <w:rPr>
                <w:lang w:val="ru-RU"/>
              </w:rPr>
            </w:pPr>
            <w:r w:rsidRPr="00B00A73">
              <w:rPr>
                <w:sz w:val="24"/>
                <w:lang w:val="ru-RU"/>
              </w:rPr>
              <w:t>Получение и обновление данных об играх</w:t>
            </w:r>
          </w:p>
        </w:tc>
      </w:tr>
      <w:tr w:rsidR="00644993" w:rsidRPr="00B00A73" w14:paraId="6F2B4163" w14:textId="77777777">
        <w:tc>
          <w:tcPr>
            <w:tcW w:w="3118" w:type="dxa"/>
          </w:tcPr>
          <w:p w14:paraId="346E15FD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3118" w:type="dxa"/>
          </w:tcPr>
          <w:p w14:paraId="7E4E498C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Реализация модуля интеллектуального анализа</w:t>
            </w:r>
          </w:p>
        </w:tc>
        <w:tc>
          <w:tcPr>
            <w:tcW w:w="3118" w:type="dxa"/>
          </w:tcPr>
          <w:p w14:paraId="1C687A5F" w14:textId="77777777" w:rsidR="00644993" w:rsidRPr="00B00A73" w:rsidRDefault="00D34C29">
            <w:pPr>
              <w:spacing w:line="276" w:lineRule="auto"/>
              <w:ind w:firstLine="0"/>
              <w:rPr>
                <w:lang w:val="ru-RU"/>
              </w:rPr>
            </w:pPr>
            <w:r w:rsidRPr="00B00A73">
              <w:rPr>
                <w:sz w:val="24"/>
                <w:lang w:val="ru-RU"/>
              </w:rPr>
              <w:t>Сравнение характеристик ПК с требованиями игры</w:t>
            </w:r>
          </w:p>
        </w:tc>
      </w:tr>
      <w:tr w:rsidR="00644993" w14:paraId="67D81213" w14:textId="77777777">
        <w:tc>
          <w:tcPr>
            <w:tcW w:w="3118" w:type="dxa"/>
          </w:tcPr>
          <w:p w14:paraId="6978599D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10</w:t>
            </w:r>
          </w:p>
        </w:tc>
        <w:tc>
          <w:tcPr>
            <w:tcW w:w="3118" w:type="dxa"/>
          </w:tcPr>
          <w:p w14:paraId="4912D68B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Тестирование системы</w:t>
            </w:r>
          </w:p>
        </w:tc>
        <w:tc>
          <w:tcPr>
            <w:tcW w:w="3118" w:type="dxa"/>
          </w:tcPr>
          <w:p w14:paraId="72BD6BA8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Проверка функций, исправление ошибок</w:t>
            </w:r>
          </w:p>
        </w:tc>
      </w:tr>
      <w:tr w:rsidR="00644993" w:rsidRPr="00B00A73" w14:paraId="22705EAB" w14:textId="77777777">
        <w:tc>
          <w:tcPr>
            <w:tcW w:w="3118" w:type="dxa"/>
          </w:tcPr>
          <w:p w14:paraId="673A6174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11</w:t>
            </w:r>
          </w:p>
        </w:tc>
        <w:tc>
          <w:tcPr>
            <w:tcW w:w="3118" w:type="dxa"/>
          </w:tcPr>
          <w:p w14:paraId="45B99753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Подготовка документации</w:t>
            </w:r>
          </w:p>
        </w:tc>
        <w:tc>
          <w:tcPr>
            <w:tcW w:w="3118" w:type="dxa"/>
          </w:tcPr>
          <w:p w14:paraId="7BEF327A" w14:textId="77777777" w:rsidR="00644993" w:rsidRPr="00B00A73" w:rsidRDefault="00D34C29">
            <w:pPr>
              <w:spacing w:line="276" w:lineRule="auto"/>
              <w:ind w:firstLine="0"/>
              <w:rPr>
                <w:lang w:val="ru-RU"/>
              </w:rPr>
            </w:pPr>
            <w:r w:rsidRPr="00B00A73">
              <w:rPr>
                <w:sz w:val="24"/>
                <w:lang w:val="ru-RU"/>
              </w:rPr>
              <w:t>ТЗ, руководство пользователя, описание программы</w:t>
            </w:r>
          </w:p>
        </w:tc>
      </w:tr>
      <w:tr w:rsidR="00644993" w:rsidRPr="00B00A73" w14:paraId="4A0F67B8" w14:textId="77777777">
        <w:tc>
          <w:tcPr>
            <w:tcW w:w="3118" w:type="dxa"/>
          </w:tcPr>
          <w:p w14:paraId="4BEC92C6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12</w:t>
            </w:r>
          </w:p>
        </w:tc>
        <w:tc>
          <w:tcPr>
            <w:tcW w:w="3118" w:type="dxa"/>
          </w:tcPr>
          <w:p w14:paraId="4DC788CD" w14:textId="77777777" w:rsidR="00644993" w:rsidRDefault="00D34C29">
            <w:pPr>
              <w:spacing w:line="276" w:lineRule="auto"/>
              <w:ind w:firstLine="0"/>
            </w:pPr>
            <w:r>
              <w:rPr>
                <w:sz w:val="24"/>
              </w:rPr>
              <w:t>Защита проекта</w:t>
            </w:r>
          </w:p>
        </w:tc>
        <w:tc>
          <w:tcPr>
            <w:tcW w:w="3118" w:type="dxa"/>
          </w:tcPr>
          <w:p w14:paraId="7AD7F643" w14:textId="77777777" w:rsidR="00644993" w:rsidRPr="00B00A73" w:rsidRDefault="00D34C29">
            <w:pPr>
              <w:spacing w:line="276" w:lineRule="auto"/>
              <w:ind w:firstLine="0"/>
              <w:rPr>
                <w:lang w:val="ru-RU"/>
              </w:rPr>
            </w:pPr>
            <w:r w:rsidRPr="00B00A73">
              <w:rPr>
                <w:sz w:val="24"/>
                <w:lang w:val="ru-RU"/>
              </w:rPr>
              <w:t>Демонстрация работы системы и передача документации</w:t>
            </w:r>
          </w:p>
        </w:tc>
      </w:tr>
    </w:tbl>
    <w:p w14:paraId="4C0ACF97" w14:textId="77777777" w:rsidR="00644993" w:rsidRPr="00B00A73" w:rsidRDefault="00644993">
      <w:pPr>
        <w:rPr>
          <w:lang w:val="ru-RU"/>
        </w:rPr>
      </w:pPr>
    </w:p>
    <w:p w14:paraId="55CAB436" w14:textId="77777777" w:rsidR="00644993" w:rsidRPr="00B00A73" w:rsidRDefault="00D34C29">
      <w:pPr>
        <w:pStyle w:val="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6. Порядок контроля и приемки системы</w:t>
      </w:r>
    </w:p>
    <w:p w14:paraId="5C706C15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Контроль </w:t>
      </w:r>
      <w:r w:rsidRPr="00B00A73">
        <w:rPr>
          <w:lang w:val="ru-RU"/>
        </w:rPr>
        <w:t>разработки должен выполняться на каждом этапе создания системы. Основными формами контроля являются просмотр исходного кода, проверка интерфейса, функциональное тестирование и демонстрация работы приложения руководителю практики.</w:t>
      </w:r>
    </w:p>
    <w:p w14:paraId="5FEF541E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Приемка системы выполняется после завершения основных функций.</w:t>
      </w:r>
    </w:p>
    <w:p w14:paraId="7B7AF1B7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К приемке должны быть представлены:</w:t>
      </w:r>
    </w:p>
    <w:p w14:paraId="3697EC1F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1. Рабочее приложение.</w:t>
      </w:r>
    </w:p>
    <w:p w14:paraId="7D4A37CD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2. Исходный код проекта.</w:t>
      </w:r>
    </w:p>
    <w:p w14:paraId="234BABCF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3. База данных или скрипт ее создания.</w:t>
      </w:r>
    </w:p>
    <w:p w14:paraId="290AF340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4. Техническое задание.</w:t>
      </w:r>
    </w:p>
    <w:p w14:paraId="2422A9EE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5. Руководство пользователя.</w:t>
      </w:r>
    </w:p>
    <w:p w14:paraId="60DDD478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lastRenderedPageBreak/>
        <w:t>6. Материалы для демонстрации проекта.</w:t>
      </w:r>
    </w:p>
    <w:p w14:paraId="392CE499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Система считается принятой, если выполнены следующие условия:</w:t>
      </w:r>
    </w:p>
    <w:p w14:paraId="0A4A95BB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1. Пользователь может зарегистрироваться и войти в систему.</w:t>
      </w:r>
    </w:p>
    <w:p w14:paraId="6A5ED9BC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2. Главный экран отображает список игр.</w:t>
      </w:r>
    </w:p>
    <w:p w14:paraId="53D3E0FB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3. Пользователь может открыть страницу выбранной игры.</w:t>
      </w:r>
    </w:p>
    <w:p w14:paraId="026AD54E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4. Система может получить или использовать данные об игре и ее требованиях.</w:t>
      </w:r>
    </w:p>
    <w:p w14:paraId="5785B5D3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5. Система может определить основные характеристики ПК пользователя.</w:t>
      </w:r>
    </w:p>
    <w:p w14:paraId="3F9D4B1A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6. Система формирует результат проверки совместимости.</w:t>
      </w:r>
    </w:p>
    <w:p w14:paraId="1057010F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7. Результат проверки сохраняется и отображается в профиле пользователя.</w:t>
      </w:r>
    </w:p>
    <w:p w14:paraId="74D06367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8. Ошибки сети, </w:t>
      </w:r>
      <w:r>
        <w:t>API</w:t>
      </w:r>
      <w:r w:rsidRPr="00B00A73">
        <w:rPr>
          <w:lang w:val="ru-RU"/>
        </w:rPr>
        <w:t>, базы данных и неверного ввода обрабатываются без аварийного завершения приложения.</w:t>
      </w:r>
    </w:p>
    <w:p w14:paraId="79826724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9. Интерфейс приложения соответствует основным требованиям удобства использования.</w:t>
      </w:r>
    </w:p>
    <w:p w14:paraId="1ABBD2AE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Для проверки системы должны быть подготовлены тестовые сценарии:</w:t>
      </w:r>
    </w:p>
    <w:p w14:paraId="328E27C4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1. Регистрация нового пользователя.</w:t>
      </w:r>
    </w:p>
    <w:p w14:paraId="129859C8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2. Попытка регистрации с уже существующим логином.</w:t>
      </w:r>
    </w:p>
    <w:p w14:paraId="79B8FD62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3. Авторизация с корректными и некорректными данными.</w:t>
      </w:r>
    </w:p>
    <w:p w14:paraId="48DD8D7D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4. Просмотр списка игр.</w:t>
      </w:r>
    </w:p>
    <w:p w14:paraId="7689DC08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5. Открытие страницы игры.</w:t>
      </w:r>
    </w:p>
    <w:p w14:paraId="21CB2721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6. Сканирование характеристик ПК.</w:t>
      </w:r>
    </w:p>
    <w:p w14:paraId="09A8D929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7. Проверка игры, требования которой ниже </w:t>
      </w:r>
      <w:r w:rsidRPr="00B00A73">
        <w:rPr>
          <w:lang w:val="ru-RU"/>
        </w:rPr>
        <w:t>характеристик ПК.</w:t>
      </w:r>
    </w:p>
    <w:p w14:paraId="2D9FA7E7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8. Проверка игры, требования которой выше характеристик ПК.</w:t>
      </w:r>
    </w:p>
    <w:p w14:paraId="60F9109F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9. Проверка поведения системы при отсутствии подключения к сети.</w:t>
      </w:r>
    </w:p>
    <w:p w14:paraId="4DFF9D72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10. Просмотр истории проверок в профиле.</w:t>
      </w:r>
    </w:p>
    <w:p w14:paraId="6247F7A7" w14:textId="77777777" w:rsidR="00644993" w:rsidRPr="00B00A73" w:rsidRDefault="00D34C29">
      <w:pPr>
        <w:pStyle w:val="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lastRenderedPageBreak/>
        <w:t>7. Требования к составу и содержанию работ по подготовке объекта автоматизации к вводу системы в действие</w:t>
      </w:r>
    </w:p>
    <w:p w14:paraId="7DF4A851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Перед вводом системы в действие необходимо выполнить подготовительные работы.</w:t>
      </w:r>
    </w:p>
    <w:p w14:paraId="2DEA25C9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На компьютере пользователя или демонстрационном компьютере должна быть установлена среда выполнения .</w:t>
      </w:r>
      <w:r>
        <w:t>NET</w:t>
      </w:r>
      <w:r w:rsidRPr="00B00A73">
        <w:rPr>
          <w:lang w:val="ru-RU"/>
        </w:rPr>
        <w:t>, если приложение не поставляется как самостоятельная сборка.</w:t>
      </w:r>
    </w:p>
    <w:p w14:paraId="0AB85B53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Должна быть создана и настроена база данных. В базе данных должны присутствовать необходимые таблицы, а также тестовые данные для демонстрации работы приложения.</w:t>
      </w:r>
    </w:p>
    <w:p w14:paraId="5D9447AE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Должен быть настроен доступ к </w:t>
      </w:r>
      <w:r>
        <w:t>Steam</w:t>
      </w:r>
      <w:r w:rsidRPr="00B00A73">
        <w:rPr>
          <w:lang w:val="ru-RU"/>
        </w:rPr>
        <w:t xml:space="preserve"> </w:t>
      </w:r>
      <w:r>
        <w:t>API</w:t>
      </w:r>
      <w:r w:rsidRPr="00B00A73">
        <w:rPr>
          <w:lang w:val="ru-RU"/>
        </w:rPr>
        <w:t>. При использовании ключей или токенов доступа они должны храниться отдельно от пользовательского интерфейса и не должны попадать в публичную часть проекта.</w:t>
      </w:r>
    </w:p>
    <w:p w14:paraId="1C8ED7D2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Если для интеллектуального анализа используется внешний сервис, должен быть настроен доступ к нему. При отсутствии доступа к внешнему сервису должна быть предусмотрена демонстрационная или локальная логика сравнения.</w:t>
      </w:r>
    </w:p>
    <w:p w14:paraId="2EFA6590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Перед демонстрацией необходимо проверить подключение к сети Интернет, наличие тестовой учетной записи, корректность отображения изображений игр и возможность выполнения проверки совместимости.</w:t>
      </w:r>
    </w:p>
    <w:p w14:paraId="571709B9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Пользователь должен быть ознакомлен с тем, какие характеристики компьютера считывает приложение и для чего они используются.</w:t>
      </w:r>
    </w:p>
    <w:p w14:paraId="29DCD1D4" w14:textId="77777777" w:rsidR="00644993" w:rsidRPr="00B00A73" w:rsidRDefault="00D34C29">
      <w:pPr>
        <w:pStyle w:val="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8. Требования к документированию</w:t>
      </w:r>
    </w:p>
    <w:p w14:paraId="176A80C5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В составе проекта должна быть подготовлена следующая документация:</w:t>
      </w:r>
    </w:p>
    <w:p w14:paraId="6BDAB55E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1. Техническое задание на разработку системы.</w:t>
      </w:r>
    </w:p>
    <w:p w14:paraId="406CD301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2. Описание программы.</w:t>
      </w:r>
    </w:p>
    <w:p w14:paraId="29E7B0F2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3. Руководство пользователя.</w:t>
      </w:r>
    </w:p>
    <w:p w14:paraId="387BF6C0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4. Описание структуры базы данных.</w:t>
      </w:r>
    </w:p>
    <w:p w14:paraId="06B5FE7E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lastRenderedPageBreak/>
        <w:t>5. Программа и методика испытаний или список тестовых сценариев.</w:t>
      </w:r>
    </w:p>
    <w:p w14:paraId="0EF0D9FB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6. Пояснительная записка к учебному проекту, если она </w:t>
      </w:r>
      <w:r w:rsidRPr="00B00A73">
        <w:rPr>
          <w:lang w:val="ru-RU"/>
        </w:rPr>
        <w:t>требуется руководителем практики.</w:t>
      </w:r>
    </w:p>
    <w:p w14:paraId="48E71A1F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Документация должна быть оформлена в едином стиле. Текст должен быть написан на русском языке, с использованием делового стиля изложения. Заголовки разделов должны соответствовать структуре технического задания.</w:t>
      </w:r>
    </w:p>
    <w:p w14:paraId="64E1E9FB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Руководство пользователя должно описывать запуск приложения, регистрацию, вход, выбор игры, выполнение проверки совместимости и просмотр результата в профиле.</w:t>
      </w:r>
    </w:p>
    <w:p w14:paraId="49DA3067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 xml:space="preserve">Описание программы должно включать назначение системы, используемые технологии, структуру модулей и </w:t>
      </w:r>
      <w:r w:rsidRPr="00B00A73">
        <w:rPr>
          <w:lang w:val="ru-RU"/>
        </w:rPr>
        <w:t>порядок взаимодействия с базой данных и внешними сервисами.</w:t>
      </w:r>
    </w:p>
    <w:p w14:paraId="527FC0AD" w14:textId="77777777" w:rsidR="00644993" w:rsidRPr="00B00A73" w:rsidRDefault="00D34C29">
      <w:pPr>
        <w:pStyle w:val="1"/>
        <w:rPr>
          <w:lang w:val="ru-RU"/>
        </w:rPr>
      </w:pPr>
      <w:r w:rsidRPr="00B00A73">
        <w:rPr>
          <w:rFonts w:ascii="Times New Roman" w:eastAsia="Times New Roman" w:hAnsi="Times New Roman"/>
          <w:lang w:val="ru-RU"/>
        </w:rPr>
        <w:t>9. Источники разработки</w:t>
      </w:r>
    </w:p>
    <w:p w14:paraId="0A0F7DD9" w14:textId="77777777" w:rsidR="00644993" w:rsidRPr="00B00A73" w:rsidRDefault="00D34C29">
      <w:pPr>
        <w:jc w:val="both"/>
        <w:rPr>
          <w:lang w:val="ru-RU"/>
        </w:rPr>
      </w:pPr>
      <w:r w:rsidRPr="00B00A73">
        <w:rPr>
          <w:lang w:val="ru-RU"/>
        </w:rPr>
        <w:t>При разработке технического задания использованы следующие источники:</w:t>
      </w:r>
    </w:p>
    <w:p w14:paraId="0F5BAEE0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1. Задание на учебную практику по разработке программной системы «</w:t>
      </w:r>
      <w:r>
        <w:t>Will</w:t>
      </w:r>
      <w:r w:rsidRPr="00B00A73">
        <w:rPr>
          <w:lang w:val="ru-RU"/>
        </w:rPr>
        <w:t xml:space="preserve"> </w:t>
      </w:r>
      <w:r>
        <w:t>PC</w:t>
      </w:r>
      <w:r w:rsidRPr="00B00A73">
        <w:rPr>
          <w:lang w:val="ru-RU"/>
        </w:rPr>
        <w:t xml:space="preserve"> </w:t>
      </w:r>
      <w:r>
        <w:t>Handle</w:t>
      </w:r>
      <w:r w:rsidRPr="00B00A73">
        <w:rPr>
          <w:lang w:val="ru-RU"/>
        </w:rPr>
        <w:t>?».</w:t>
      </w:r>
    </w:p>
    <w:p w14:paraId="4B506DF6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2. Материалы проекта </w:t>
      </w:r>
      <w:r>
        <w:t>WillPC</w:t>
      </w:r>
      <w:r w:rsidRPr="00B00A73">
        <w:rPr>
          <w:lang w:val="ru-RU"/>
        </w:rPr>
        <w:t>: структура приложения, графический интерфейс, файлы проекта .</w:t>
      </w:r>
      <w:r>
        <w:t>NET</w:t>
      </w:r>
      <w:r w:rsidRPr="00B00A73">
        <w:rPr>
          <w:lang w:val="ru-RU"/>
        </w:rPr>
        <w:t xml:space="preserve"> и </w:t>
      </w:r>
      <w:r>
        <w:t>Avalonia</w:t>
      </w:r>
      <w:r w:rsidRPr="00B00A73">
        <w:rPr>
          <w:lang w:val="ru-RU"/>
        </w:rPr>
        <w:t xml:space="preserve"> </w:t>
      </w:r>
      <w:r>
        <w:t>UI</w:t>
      </w:r>
      <w:r w:rsidRPr="00B00A73">
        <w:rPr>
          <w:lang w:val="ru-RU"/>
        </w:rPr>
        <w:t>.</w:t>
      </w:r>
    </w:p>
    <w:p w14:paraId="6797651C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3. Требования к структуре технического задания, предоставленные руководителем практики.</w:t>
      </w:r>
    </w:p>
    <w:p w14:paraId="360ECED8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4. ГОСТ 34.602-89 «Техническое задание на создание автоматизированной системы».</w:t>
      </w:r>
    </w:p>
    <w:p w14:paraId="71220EFB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5. Документация платформы .</w:t>
      </w:r>
      <w:r>
        <w:t>NET</w:t>
      </w:r>
      <w:r w:rsidRPr="00B00A73">
        <w:rPr>
          <w:lang w:val="ru-RU"/>
        </w:rPr>
        <w:t xml:space="preserve"> 8.</w:t>
      </w:r>
    </w:p>
    <w:p w14:paraId="42A59D35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6. Документация </w:t>
      </w:r>
      <w:r>
        <w:t>Avalonia</w:t>
      </w:r>
      <w:r w:rsidRPr="00B00A73">
        <w:rPr>
          <w:lang w:val="ru-RU"/>
        </w:rPr>
        <w:t xml:space="preserve"> </w:t>
      </w:r>
      <w:r>
        <w:t>UI</w:t>
      </w:r>
      <w:r w:rsidRPr="00B00A73">
        <w:rPr>
          <w:lang w:val="ru-RU"/>
        </w:rPr>
        <w:t>.</w:t>
      </w:r>
    </w:p>
    <w:p w14:paraId="668CD4FD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 xml:space="preserve">7. Документация </w:t>
      </w:r>
      <w:r>
        <w:t>Steam</w:t>
      </w:r>
      <w:r w:rsidRPr="00B00A73">
        <w:rPr>
          <w:lang w:val="ru-RU"/>
        </w:rPr>
        <w:t xml:space="preserve"> </w:t>
      </w:r>
      <w:r>
        <w:t>Web</w:t>
      </w:r>
      <w:r w:rsidRPr="00B00A73">
        <w:rPr>
          <w:lang w:val="ru-RU"/>
        </w:rPr>
        <w:t xml:space="preserve"> </w:t>
      </w:r>
      <w:r>
        <w:t>API</w:t>
      </w:r>
      <w:r w:rsidRPr="00B00A73">
        <w:rPr>
          <w:lang w:val="ru-RU"/>
        </w:rPr>
        <w:t xml:space="preserve"> и открытые данные магазина </w:t>
      </w:r>
      <w:r>
        <w:t>Steam</w:t>
      </w:r>
      <w:r w:rsidRPr="00B00A73">
        <w:rPr>
          <w:lang w:val="ru-RU"/>
        </w:rPr>
        <w:t>.</w:t>
      </w:r>
    </w:p>
    <w:p w14:paraId="43D3ECD7" w14:textId="77777777" w:rsidR="00644993" w:rsidRPr="00B00A73" w:rsidRDefault="00D34C29">
      <w:pPr>
        <w:ind w:left="709" w:firstLine="0"/>
        <w:rPr>
          <w:lang w:val="ru-RU"/>
        </w:rPr>
      </w:pPr>
      <w:r w:rsidRPr="00B00A73">
        <w:rPr>
          <w:lang w:val="ru-RU"/>
        </w:rPr>
        <w:t>8. Общие требования к оформлению учебной проектной документации.</w:t>
      </w:r>
    </w:p>
    <w:sectPr w:rsidR="00644993" w:rsidRPr="00B00A73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38059" w14:textId="77777777" w:rsidR="00D34C29" w:rsidRDefault="00D34C29">
      <w:pPr>
        <w:spacing w:line="240" w:lineRule="auto"/>
      </w:pPr>
      <w:r>
        <w:separator/>
      </w:r>
    </w:p>
  </w:endnote>
  <w:endnote w:type="continuationSeparator" w:id="0">
    <w:p w14:paraId="1AC69179" w14:textId="77777777" w:rsidR="00D34C29" w:rsidRDefault="00D34C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952C8" w14:textId="77777777" w:rsidR="00644993" w:rsidRDefault="00D34C29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BE280" w14:textId="77777777" w:rsidR="00D34C29" w:rsidRDefault="00D34C29">
      <w:pPr>
        <w:spacing w:line="240" w:lineRule="auto"/>
      </w:pPr>
      <w:r>
        <w:separator/>
      </w:r>
    </w:p>
  </w:footnote>
  <w:footnote w:type="continuationSeparator" w:id="0">
    <w:p w14:paraId="5E99122D" w14:textId="77777777" w:rsidR="00D34C29" w:rsidRDefault="00D34C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239756">
    <w:abstractNumId w:val="8"/>
  </w:num>
  <w:num w:numId="2" w16cid:durableId="604073587">
    <w:abstractNumId w:val="6"/>
  </w:num>
  <w:num w:numId="3" w16cid:durableId="1029602647">
    <w:abstractNumId w:val="5"/>
  </w:num>
  <w:num w:numId="4" w16cid:durableId="626398588">
    <w:abstractNumId w:val="4"/>
  </w:num>
  <w:num w:numId="5" w16cid:durableId="1948537626">
    <w:abstractNumId w:val="7"/>
  </w:num>
  <w:num w:numId="6" w16cid:durableId="1293559231">
    <w:abstractNumId w:val="3"/>
  </w:num>
  <w:num w:numId="7" w16cid:durableId="988243188">
    <w:abstractNumId w:val="2"/>
  </w:num>
  <w:num w:numId="8" w16cid:durableId="1826313406">
    <w:abstractNumId w:val="1"/>
  </w:num>
  <w:num w:numId="9" w16cid:durableId="152354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0B0"/>
    <w:rsid w:val="00262D4C"/>
    <w:rsid w:val="002848BE"/>
    <w:rsid w:val="0029639D"/>
    <w:rsid w:val="002F6632"/>
    <w:rsid w:val="00326F90"/>
    <w:rsid w:val="003A0E25"/>
    <w:rsid w:val="003A1B2E"/>
    <w:rsid w:val="006056E8"/>
    <w:rsid w:val="00644993"/>
    <w:rsid w:val="0066383E"/>
    <w:rsid w:val="006F29E9"/>
    <w:rsid w:val="00921291"/>
    <w:rsid w:val="00946856"/>
    <w:rsid w:val="00A11B84"/>
    <w:rsid w:val="00AA1D8D"/>
    <w:rsid w:val="00AD1EE2"/>
    <w:rsid w:val="00B00A73"/>
    <w:rsid w:val="00B431AE"/>
    <w:rsid w:val="00B47730"/>
    <w:rsid w:val="00C3087B"/>
    <w:rsid w:val="00CA69CC"/>
    <w:rsid w:val="00CB0664"/>
    <w:rsid w:val="00CE3A36"/>
    <w:rsid w:val="00D34C29"/>
    <w:rsid w:val="00FC41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838E61"/>
  <w14:defaultImageDpi w14:val="300"/>
  <w15:docId w15:val="{7F42947E-4DA3-4C31-A57C-04A2C197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20" w:after="120"/>
      <w:ind w:firstLine="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16</Pages>
  <Words>3182</Words>
  <Characters>18143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Will PC Handle</dc:title>
  <dc:subject>Study practice</dc:subject>
  <dc:creator>WillPC project team</dc:creator>
  <cp:keywords/>
  <dc:description>generated by python-docx</dc:description>
  <cp:lastModifiedBy>ОльшевскийАВ@ngknn.local</cp:lastModifiedBy>
  <cp:revision>20</cp:revision>
  <dcterms:created xsi:type="dcterms:W3CDTF">2013-12-23T23:15:00Z</dcterms:created>
  <dcterms:modified xsi:type="dcterms:W3CDTF">2026-05-21T11:18:00Z</dcterms:modified>
  <cp:category/>
</cp:coreProperties>
</file>